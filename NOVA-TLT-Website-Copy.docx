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NOVA TLT — Website Copy (English)</w:t>
      </w:r>
    </w:p>
    <w:p>
      <w:r>
        <w:t>Full written content of the Nova TLT website — all English pages.</w:t>
      </w:r>
    </w:p>
    <w:p/>
    <w:p>
      <w:r>
        <w:br w:type="page"/>
      </w:r>
    </w:p>
    <w:p>
      <w:pPr>
        <w:pStyle w:val="Heading1"/>
      </w:pPr>
      <w:r>
        <w:t>HOME</w:t>
      </w:r>
    </w:p>
    <w:p>
      <w:r>
        <w:t>NOVA TLT</w:t>
      </w:r>
    </w:p>
    <w:p>
      <w:pPr>
        <w:pStyle w:val="ListBullet"/>
      </w:pPr>
      <w:r>
        <w:t>•</w:t>
      </w:r>
    </w:p>
    <w:p>
      <w:r>
        <w:t>Home</w:t>
      </w:r>
    </w:p>
    <w:p>
      <w:r>
        <w:t>Home</w:t>
      </w:r>
    </w:p>
    <w:p>
      <w:r>
        <w:t>Company</w:t>
      </w:r>
    </w:p>
    <w:p>
      <w:r>
        <w:t>Company</w:t>
      </w:r>
    </w:p>
    <w:p>
      <w:r>
        <w:t>About Us</w:t>
      </w:r>
    </w:p>
    <w:p>
      <w:r>
        <w:t>Careers</w:t>
      </w:r>
    </w:p>
    <w:p>
      <w:r>
        <w:t>What We Do</w:t>
      </w:r>
    </w:p>
    <w:p>
      <w:r>
        <w:t>What We Do</w:t>
      </w:r>
    </w:p>
    <w:p>
      <w:r>
        <w:t>Services</w:t>
      </w:r>
    </w:p>
    <w:p>
      <w:r>
        <w:t>Fleet</w:t>
      </w:r>
    </w:p>
    <w:p>
      <w:r>
        <w:t>Industries We Serve</w:t>
      </w:r>
    </w:p>
    <w:p>
      <w:r>
        <w:t>Projects</w:t>
      </w:r>
    </w:p>
    <w:p>
      <w:r>
        <w:t>Projects</w:t>
      </w:r>
    </w:p>
    <w:p>
      <w:r>
        <w:t>ENG</w:t>
      </w:r>
    </w:p>
    <w:p>
      <w:r>
        <w:t>English</w:t>
      </w:r>
    </w:p>
    <w:p>
      <w:r>
        <w:t>العربية</w:t>
      </w:r>
    </w:p>
    <w:p>
      <w:r>
        <w:t>Contact Us</w:t>
      </w:r>
    </w:p>
    <w:p>
      <w:r>
        <w:t>Contact Us</w:t>
      </w:r>
    </w:p>
    <w:p>
      <w:r>
        <w:t>Built to Move.</w:t>
      </w:r>
    </w:p>
    <w:p>
      <w:r>
        <w:t>Trusted to Deliver</w:t>
      </w:r>
    </w:p>
    <w:p>
      <w:r>
        <w:t>Skip Introduction</w:t>
      </w:r>
    </w:p>
    <w:p>
      <w:r>
        <w:t>About Us</w:t>
      </w:r>
    </w:p>
    <w:p>
      <w:r>
        <w:t>Nova TLT</w:t>
      </w:r>
    </w:p>
    <w:p>
      <w:pPr>
        <w:pStyle w:val="Heading2"/>
      </w:pPr>
      <w:r>
        <w:t>Nova Company</w:t>
      </w:r>
    </w:p>
    <w:p>
      <w:r>
        <w:t>For over 5 years, Nova TLT has delivered reliable logistics solutions. Our experienced logistics team ensures safe, efficient, and on-time deliveries while maintaining the highest standards of global transportation.</w:t>
      </w:r>
    </w:p>
    <w:p>
      <w:r>
        <w:t>Learn More About Us</w:t>
      </w:r>
    </w:p>
    <w:p>
      <w:r>
        <w:t>Learn More About Us</w:t>
      </w:r>
    </w:p>
    <w:p>
      <w:r>
        <w:t>Over 5 Years</w:t>
      </w:r>
    </w:p>
    <w:p>
      <w:r>
        <w:t>·</w:t>
      </w:r>
    </w:p>
    <w:p>
      <w:r>
        <w:t>Trusted by Multiple Businesses Across the Kingdom</w:t>
      </w:r>
    </w:p>
    <w:p>
      <w:r>
        <w:t>·</w:t>
      </w:r>
    </w:p>
    <w:p>
      <w:r>
        <w:t>50+ Vehicles</w:t>
      </w:r>
    </w:p>
    <w:p>
      <w:r>
        <w:t>·</w:t>
      </w:r>
    </w:p>
    <w:p>
      <w:r>
        <w:t>Same-Day Dispatch</w:t>
      </w:r>
    </w:p>
    <w:p>
      <w:r>
        <w:t>·</w:t>
      </w:r>
    </w:p>
    <w:p>
      <w:r>
        <w:t>12+ Cities Covered</w:t>
      </w:r>
    </w:p>
    <w:p>
      <w:r>
        <w:t>·</w:t>
      </w:r>
    </w:p>
    <w:p>
      <w:r>
        <w:t>Saudi Arabia's Logistics Partner</w:t>
      </w:r>
    </w:p>
    <w:p>
      <w:r>
        <w:t>·</w:t>
      </w:r>
    </w:p>
    <w:p>
      <w:r>
        <w:t>Over 5 Years</w:t>
      </w:r>
    </w:p>
    <w:p>
      <w:r>
        <w:t>·</w:t>
      </w:r>
    </w:p>
    <w:p>
      <w:r>
        <w:t>Trusted by Multiple Businesses Across the Kingdom</w:t>
      </w:r>
    </w:p>
    <w:p>
      <w:r>
        <w:t>·</w:t>
      </w:r>
    </w:p>
    <w:p>
      <w:r>
        <w:t>50+ Vehicles</w:t>
      </w:r>
    </w:p>
    <w:p>
      <w:r>
        <w:t>·</w:t>
      </w:r>
    </w:p>
    <w:p>
      <w:r>
        <w:t>Same-Day Dispatch</w:t>
      </w:r>
    </w:p>
    <w:p>
      <w:r>
        <w:t>·</w:t>
      </w:r>
    </w:p>
    <w:p>
      <w:r>
        <w:t>12+ Cities Covered</w:t>
      </w:r>
    </w:p>
    <w:p>
      <w:r>
        <w:t>·</w:t>
      </w:r>
    </w:p>
    <w:p>
      <w:r>
        <w:t>Saudi Arabia's Logistics Partner</w:t>
      </w:r>
    </w:p>
    <w:p>
      <w:r>
        <w:t>·</w:t>
      </w:r>
    </w:p>
    <w:p>
      <w:pPr>
        <w:pStyle w:val="Heading2"/>
      </w:pPr>
      <w:r>
        <w:t>Saudi Arabia's Smartest Logistics Network</w:t>
      </w:r>
    </w:p>
    <w:p>
      <w:r>
        <w:t>Connecting Riyadh, Jeddah, Dammam and every region of the Kingdom through a single, seamless platform. Same-day dispatch, live tracking, and no long-term commitments required.</w:t>
      </w:r>
    </w:p>
    <w:p>
      <w:r>
        <w:t>Get a Quote</w:t>
      </w:r>
    </w:p>
    <w:p>
      <w:r>
        <w:t>Get a Quote</w:t>
      </w:r>
    </w:p>
    <w:p>
      <w:r>
        <w:t>Track a Shipment</w:t>
      </w:r>
    </w:p>
    <w:p>
      <w:r>
        <w:t>Track a Shipment</w:t>
      </w:r>
    </w:p>
    <w:p>
      <w:r>
        <w:t>/HERO: GLOBE --&gt;</w:t>
      </w:r>
    </w:p>
    <w:p>
      <w:r>
        <w:t>01</w:t>
      </w:r>
    </w:p>
    <w:p>
      <w:r>
        <w:t>Dump Truck Rental</w:t>
      </w:r>
    </w:p>
    <w:p>
      <w:r>
        <w:t>02</w:t>
      </w:r>
    </w:p>
    <w:p>
      <w:r>
        <w:t>Earthmoving &amp; Excavation Support</w:t>
      </w:r>
    </w:p>
    <w:p>
      <w:r>
        <w:t>03</w:t>
      </w:r>
    </w:p>
    <w:p>
      <w:r>
        <w:t>Bulk Material Transport</w:t>
      </w:r>
    </w:p>
    <w:p>
      <w:r>
        <w:t>04</w:t>
      </w:r>
    </w:p>
    <w:p>
      <w:r>
        <w:t>Logistics &amp; Fleet Management</w:t>
      </w:r>
    </w:p>
    <w:p>
      <w:r>
        <w:t>05</w:t>
      </w:r>
    </w:p>
    <w:p>
      <w:r>
        <w:t>Project-Based Contracts</w:t>
      </w:r>
    </w:p>
    <w:p>
      <w:r>
        <w:t>Flexible short- and long-term rental of dump trucks with or without professional operators, tailored to project timelines and load requirements.</w:t>
      </w:r>
    </w:p>
    <w:p>
      <w:r>
        <w:t>Explore Dump Truck Rental</w:t>
      </w:r>
    </w:p>
    <w:p>
      <w:r>
        <w:t>NOVA Terra Logistics &amp; Transport is a Saudi-based heavy equipment and transport company delivering reliable dump truck rental, earthmoving, and logistics services to the Kingdom's most demanding sectors. Built on discipline, precision, and Vision 2030-aligned growth, we move the materials that build the nation.</w:t>
      </w:r>
    </w:p>
    <w:p>
      <w:r>
        <w:t>50+</w:t>
      </w:r>
    </w:p>
    <w:p>
      <w:r>
        <w:t>Fleet vehicles deployed across the Kingdom's most active construction and logistics corridors.</w:t>
      </w:r>
    </w:p>
    <w:p>
      <w:r>
        <w:t>7+</w:t>
      </w:r>
    </w:p>
    <w:p>
      <w:r>
        <w:t>Projects completed for government, infrastructure, and private sector clients across KSA.</w:t>
      </w:r>
    </w:p>
    <w:p>
      <w:r>
        <w:t>24/7</w:t>
      </w:r>
    </w:p>
    <w:p>
      <w:r>
        <w:t>Operational support and live visibility, ensuring your fleet never stops and your deadlines are met.</w:t>
      </w:r>
    </w:p>
    <w:p>
      <w:r>
        <w:t>98%</w:t>
      </w:r>
    </w:p>
    <w:p>
      <w:r>
        <w:t>On-time delivery rate across our network, powered by disciplined dispatch and real-time fleet tracking.</w:t>
      </w:r>
    </w:p>
    <w:p>
      <w:r>
        <w:t>Learn More About Us</w:t>
      </w:r>
    </w:p>
    <w:p>
      <w:r>
        <w:t>Industries We Serve</w:t>
      </w:r>
    </w:p>
    <w:p>
      <w:pPr>
        <w:pStyle w:val="Heading2"/>
      </w:pPr>
      <w:r>
        <w:t>Construction</w:t>
      </w:r>
    </w:p>
    <w:p>
      <w:r>
        <w:t>Supporting residential, commercial, and giga-project construction with reliable material haulage across every project phase.</w:t>
      </w:r>
    </w:p>
    <w:p>
      <w:pPr>
        <w:pStyle w:val="Heading2"/>
      </w:pPr>
      <w:r>
        <w:t>Oil &amp; Gas</w:t>
      </w:r>
    </w:p>
    <w:p>
      <w:r>
        <w:t>Heavy transport support for pipeline, refinery, and energy infrastructure projects, meeting strict industry safety standards.</w:t>
      </w:r>
    </w:p>
    <w:p>
      <w:pPr>
        <w:pStyle w:val="Heading2"/>
      </w:pPr>
      <w:r>
        <w:t>Mining &amp; Quarrying</w:t>
      </w:r>
    </w:p>
    <w:p>
      <w:r>
        <w:t>High-capacity dump trucks built for continuous, high-volume extraction site operations in the harshest terrain conditions.</w:t>
      </w:r>
    </w:p>
    <w:p>
      <w:pPr>
        <w:pStyle w:val="Heading2"/>
      </w:pPr>
      <w:r>
        <w:t>Infrastructure &amp; Government</w:t>
      </w:r>
    </w:p>
    <w:p>
      <w:r>
        <w:t>Supporting roads, bridges, utilities, and Vision 2030 giga-projects — NEOM, Red Sea, Qiddiya, and developments across the Kingdom.</w:t>
      </w:r>
    </w:p>
    <w:p>
      <w:r>
        <w:t>Frequently Asked Questions</w:t>
      </w:r>
    </w:p>
    <w:p>
      <w:pPr>
        <w:pStyle w:val="Heading2"/>
      </w:pPr>
      <w:r>
        <w:t>Everything You Need to Know</w:t>
      </w:r>
    </w:p>
    <w:p>
      <w:r>
        <w:t>From fleet availability to long-haul logistics across the Kingdom — we've answered the questions our clients ask most.</w:t>
      </w:r>
    </w:p>
    <w:p>
      <w:r>
        <w:t>Ask More →</w:t>
      </w:r>
    </w:p>
    <w:p>
      <w:r>
        <w:t>Do you offer trucks with or without drivers?</w:t>
      </w:r>
    </w:p>
    <w:p>
      <w:r>
        <w:t>Both options are available depending on project needs.</w:t>
      </w:r>
    </w:p>
    <w:p>
      <w:r>
        <w:t>What areas in Saudi Arabia do you cover?</w:t>
      </w:r>
    </w:p>
    <w:p>
      <w:r>
        <w:t>We operate across major regions including Riyadh, Jeddah, Dammam, and project sites nationwide.</w:t>
      </w:r>
    </w:p>
    <w:p>
      <w:r>
        <w:t>Can we get a custom quote for long-term contracts?</w:t>
      </w:r>
    </w:p>
    <w:p>
      <w:r>
        <w:t>Yes, contact our team for project-based and volume pricing.</w:t>
      </w:r>
    </w:p>
    <w:p>
      <w:r>
        <w:t>Are your drivers licensed and certified?</w:t>
      </w:r>
    </w:p>
    <w:p>
      <w:r>
        <w:t>All drivers hold valid Saudi commercial licenses and complete our internal safety training program.</w:t>
      </w:r>
    </w:p>
    <w:p>
      <w:r>
        <w:t>Do you provide fuel-inclusive rental packages?</w:t>
      </w:r>
    </w:p>
    <w:p>
      <w:r>
        <w:t>Yes, both fuel-inclusive and fuel-exclusive packages are available.</w:t>
      </w:r>
    </w:p>
    <w:p>
      <w:r>
        <w:t>What is the minimum rental period?</w:t>
      </w:r>
    </w:p>
    <w:p>
      <w:r>
        <w:t>We accommodate both short-term daily hires and long-term project contracts. Minimum terms vary by vehicle type.</w:t>
      </w:r>
    </w:p>
    <w:p>
      <w:pPr>
        <w:pStyle w:val="Heading2"/>
      </w:pPr>
      <w:r>
        <w:t>Move Your Loads</w:t>
      </w:r>
    </w:p>
    <w:p>
      <w:r>
        <w:t>Across the Kingdom</w:t>
      </w:r>
    </w:p>
    <w:p>
      <w:r>
        <w:t>From Riyadh to the Red Sea coast, NOVA TLT's real-time dispatch network keeps your fleet moving and your projects on schedule — 24/7, across every region.</w:t>
      </w:r>
    </w:p>
    <w:p>
      <w:r>
        <w:t>Request a Quote →</w:t>
      </w:r>
    </w:p>
    <w:p>
      <w:r>
        <w:t>Client Testimonials</w:t>
      </w:r>
    </w:p>
    <w:p>
      <w:pPr>
        <w:pStyle w:val="Heading2"/>
      </w:pPr>
      <w:r>
        <w:t>Trusted by Teams Across Saudi Arabia</w:t>
      </w:r>
    </w:p>
    <w:p>
      <w:r>
        <w:t>From remote project sites to city logistics, hear what contractors and operations managers say about working with NOVA TLT.</w:t>
      </w:r>
    </w:p>
    <w:p>
      <w:r>
        <w:t>★ ★ ★ ★ ★</w:t>
      </w:r>
    </w:p>
    <w:p>
      <w:r>
        <w:t>"NOVA TLT handled transport logistics for one of our most demanding civil contracts. Multiple equipment types, tight corridors, strict safety requirements — they met every one without a single incident."</w:t>
      </w:r>
    </w:p>
    <w:p>
      <w:r>
        <w:t>Tarik Ali Mohammed</w:t>
      </w:r>
    </w:p>
    <w:p>
      <w:r>
        <w:t>Project Manager — Nasmah Asia Al Arabia</w:t>
      </w:r>
    </w:p>
    <w:p>
      <w:r>
        <w:t>★ ★ ★ ★ ★</w:t>
      </w:r>
    </w:p>
    <w:p>
      <w:r>
        <w:t>"We needed dump trucks on a 72-hour notice for a site in Dammam. NOVA had them staged, fuelled, and operator-ready. That kind of response time is why we keep coming back."</w:t>
      </w:r>
    </w:p>
    <w:p>
      <w:r>
        <w:t>Khalid Al-Rashidi</w:t>
      </w:r>
    </w:p>
    <w:p>
      <w:r>
        <w:t>Site Logistics Manager</w:t>
      </w:r>
    </w:p>
    <w:p>
      <w:r>
        <w:t>★ ★ ★ ★ ★</w:t>
      </w:r>
    </w:p>
    <w:p>
      <w:r>
        <w:t>"Three months of earthmoving across shifting ground conditions. NOVA's drivers adapted every day. Zero HSE incidents and every shift started on time."</w:t>
      </w:r>
    </w:p>
    <w:p>
      <w:r>
        <w:t>Ahmed Al-Subaie</w:t>
      </w:r>
    </w:p>
    <w:p>
      <w:r>
        <w:t>Project Engineer</w:t>
      </w:r>
    </w:p>
    <w:p>
      <w:r>
        <w:t>★ ★ ★ ★ ★</w:t>
      </w:r>
    </w:p>
    <w:p>
      <w:r>
        <w:t>"NOVA TLT handled transport logistics for one of our most demanding civil contracts. Multiple equipment types, tight corridors, strict safety requirements — they met every one without a single incident."</w:t>
      </w:r>
    </w:p>
    <w:p>
      <w:r>
        <w:t>Tarik Ali Mohammed</w:t>
      </w:r>
    </w:p>
    <w:p>
      <w:r>
        <w:t>Project Manager — Nasmah Asia Al Arabia</w:t>
      </w:r>
    </w:p>
    <w:p>
      <w:r>
        <w:t>★ ★ ★ ★ ★</w:t>
      </w:r>
    </w:p>
    <w:p>
      <w:r>
        <w:t>"We needed dump trucks on a 72-hour notice for a site in Dammam. NOVA had them staged, fuelled, and operator-ready. That kind of response time is why we keep coming back."</w:t>
      </w:r>
    </w:p>
    <w:p>
      <w:r>
        <w:t>Khalid Al-Rashidi</w:t>
      </w:r>
    </w:p>
    <w:p>
      <w:r>
        <w:t>Site Logistics Manager</w:t>
      </w:r>
    </w:p>
    <w:p>
      <w:r>
        <w:t>★ ★ ★ ★ ★</w:t>
      </w:r>
    </w:p>
    <w:p>
      <w:r>
        <w:t>"NOVA TLT's fleet performance and maintenance discipline is exactly what you need in a region where downtime costs are severe. They understand heavy equipment operations at a professional level."</w:t>
      </w:r>
    </w:p>
    <w:p>
      <w:r>
        <w:t>Fareed Uddin</w:t>
      </w:r>
    </w:p>
    <w:p>
      <w:r>
        <w:t>Operations Director — Caterpillar Inc.</w:t>
      </w:r>
    </w:p>
    <w:p>
      <w:r>
        <w:t>★ ★ ★ ★ ★</w:t>
      </w:r>
    </w:p>
    <w:p>
      <w:r>
        <w:t>"We brought NOVA in for a multi-site earthmoving program spanning two regions. Their dispatchers kept every truck moving and every schedule intact. Genuinely dependable partner."</w:t>
      </w:r>
    </w:p>
    <w:p>
      <w:r>
        <w:t>Sultan Al-Harbi</w:t>
      </w:r>
    </w:p>
    <w:p>
      <w:r>
        <w:t>Construction Operations Lead</w:t>
      </w:r>
    </w:p>
    <w:p>
      <w:r>
        <w:t>★ ★ ★ ★ ★</w:t>
      </w:r>
    </w:p>
    <w:p>
      <w:r>
        <w:t>"Lowboy transport for oversized equipment through restricted industrial zones. NOVA handled the permits, route plan, and escort coordination — we just gave them a date."</w:t>
      </w:r>
    </w:p>
    <w:p>
      <w:r>
        <w:t>Mohammed Al-Najdi</w:t>
      </w:r>
    </w:p>
    <w:p>
      <w:r>
        <w:t>Heavy Lift Coordinator</w:t>
      </w:r>
    </w:p>
    <w:p>
      <w:r>
        <w:t>★ ★ ★ ★ ★</w:t>
      </w:r>
    </w:p>
    <w:p>
      <w:r>
        <w:t>"NOVA TLT's fleet performance and maintenance discipline is exactly what you need in a region where downtime costs are severe. They understand heavy equipment operations at a professional level."</w:t>
      </w:r>
    </w:p>
    <w:p>
      <w:r>
        <w:t>Fareed Uddin</w:t>
      </w:r>
    </w:p>
    <w:p>
      <w:r>
        <w:t>Operations Director — Caterpillar Inc.</w:t>
      </w:r>
    </w:p>
    <w:p>
      <w:r>
        <w:t>★ ★ ★ ★ ★</w:t>
      </w:r>
    </w:p>
    <w:p>
      <w:r>
        <w:t>"We brought NOVA in for a multi-site earthmoving program spanning two regions. Their dispatchers kept every truck moving and every schedule intact. Genuinely dependable partner."</w:t>
      </w:r>
    </w:p>
    <w:p>
      <w:r>
        <w:t>Sultan Al-Harbi</w:t>
      </w:r>
    </w:p>
    <w:p>
      <w:r>
        <w:t>Construction Operations Lead</w:t>
      </w:r>
    </w:p>
    <w:p>
      <w:r>
        <w:t>★ ★ ★ ★ ★</w:t>
      </w:r>
    </w:p>
    <w:p>
      <w:r>
        <w:t>"Running a construction company means your logistics partner cannot afford to fail. NOVA TLT hasn't let us down once. Reliable fleet, professional drivers, and real accountability when it matters."</w:t>
      </w:r>
    </w:p>
    <w:p>
      <w:r>
        <w:t>Naufal Hussain</w:t>
      </w:r>
    </w:p>
    <w:p>
      <w:r>
        <w:t>Owner — Al Safa Construction</w:t>
      </w:r>
    </w:p>
    <w:p>
      <w:r>
        <w:t>★ ★ ★ ★ ★</w:t>
      </w:r>
    </w:p>
    <w:p>
      <w:r>
        <w:t>"We run a tight delivery schedule for aggregate across multiple active sites. NOVA coordinated 20+ daily hauls without a single delay. That consistency keeps our subcontractors on track."</w:t>
      </w:r>
    </w:p>
    <w:p>
      <w:r>
        <w:t>Faisal Al-Otaibi</w:t>
      </w:r>
    </w:p>
    <w:p>
      <w:r>
        <w:t>Site Supervisor</w:t>
      </w:r>
    </w:p>
    <w:p>
      <w:r>
        <w:t>★ ★ ★ ★ ★</w:t>
      </w:r>
    </w:p>
    <w:p>
      <w:r>
        <w:t>"NOVA's water tanker fleet ran dust suppression on our highway expansion for 90 consecutive days. Zero missed shifts. That reliability on a government contract is non-negotiable."</w:t>
      </w:r>
    </w:p>
    <w:p>
      <w:r>
        <w:t>Ibrahim Al-Ghamdi</w:t>
      </w:r>
    </w:p>
    <w:p>
      <w:r>
        <w:t>Infrastructure Project Manager</w:t>
      </w:r>
    </w:p>
    <w:p>
      <w:r>
        <w:t>★ ★ ★ ★ ★</w:t>
      </w:r>
    </w:p>
    <w:p>
      <w:r>
        <w:t>"Running a construction company means your logistics partner cannot afford to fail. NOVA TLT hasn't let us down once. Reliable fleet, professional drivers, and real accountability when it matters."</w:t>
      </w:r>
    </w:p>
    <w:p>
      <w:r>
        <w:t>Naufal Hussain</w:t>
      </w:r>
    </w:p>
    <w:p>
      <w:r>
        <w:t>Owner — Al Safa Construction</w:t>
      </w:r>
    </w:p>
    <w:p>
      <w:r>
        <w:t>★ ★ ★ ★ ★</w:t>
      </w:r>
    </w:p>
    <w:p>
      <w:r>
        <w:t>"We run a tight delivery schedule for aggregate across multiple active sites. NOVA coordinated 20+ daily hauls without a single delay. That consistency keeps our subcontractors on track."</w:t>
      </w:r>
    </w:p>
    <w:p>
      <w:r>
        <w:t>Faisal Al-Otaibi</w:t>
      </w:r>
    </w:p>
    <w:p>
      <w:r>
        <w:t>Site Supervisor</w:t>
      </w:r>
    </w:p>
    <w:p>
      <w:r>
        <w:t>★ ★ ★ ★ ★</w:t>
      </w:r>
    </w:p>
    <w:p>
      <w:r>
        <w:t>"Fleet rental for a full year — 10 mixed heavy units. NOVA handled scheduled maintenance, driver swaps, and replacements without a single gap in our site output."</w:t>
      </w:r>
    </w:p>
    <w:p>
      <w:r>
        <w:t>Turki Al-Shahri</w:t>
      </w:r>
    </w:p>
    <w:p>
      <w:r>
        <w:t>Operations Manager</w:t>
      </w:r>
    </w:p>
    <w:p>
      <w:r>
        <w:t>★ ★ ★ ★ ★</w:t>
      </w:r>
    </w:p>
    <w:p>
      <w:r>
        <w:t>"Crane lifts for a steel structure installation over three weeks. NOVA's operators arrived with lift plans and certifications complete. Safety was never a discussion — it was a given."</w:t>
      </w:r>
    </w:p>
    <w:p>
      <w:r>
        <w:t>Rayan Al-Dosari</w:t>
      </w:r>
    </w:p>
    <w:p>
      <w:r>
        <w:t>Structural Works Supervisor</w:t>
      </w:r>
    </w:p>
    <w:p>
      <w:r>
        <w:t>★ ★ ★ ★ ★</w:t>
      </w:r>
    </w:p>
    <w:p>
      <w:r>
        <w:t>"Fixed daily schedule, Jeddah port to inland warehouse. NOVA set up a dedicated unit, GPS-tracked, and our client could see every move in real time. Exactly what we needed."</w:t>
      </w:r>
    </w:p>
    <w:p>
      <w:r>
        <w:t>Waleed Al-Muqrin</w:t>
      </w:r>
    </w:p>
    <w:p>
      <w:r>
        <w:t>Supply Chain Coordinator</w:t>
      </w:r>
    </w:p>
    <w:p>
      <w:r>
        <w:t>★ ★ ★ ★ ★</w:t>
      </w:r>
    </w:p>
    <w:p>
      <w:r>
        <w:t>"Fleet rental for a full year — 10 mixed heavy units. NOVA handled scheduled maintenance, driver swaps, and replacements without a single gap in our site output."</w:t>
      </w:r>
    </w:p>
    <w:p>
      <w:r>
        <w:t>Turki Al-Shahri</w:t>
      </w:r>
    </w:p>
    <w:p>
      <w:r>
        <w:t>Operations Manager</w:t>
      </w:r>
    </w:p>
    <w:p>
      <w:r>
        <w:t>★ ★ ★ ★ ★</w:t>
      </w:r>
    </w:p>
    <w:p>
      <w:r>
        <w:t>"Crane lifts for a steel structure installation over three weeks. NOVA's operators arrived with lift plans and certifications complete. Safety was never a discussion — it was a given."</w:t>
      </w:r>
    </w:p>
    <w:p>
      <w:r>
        <w:t>Rayan Al-Dosari</w:t>
      </w:r>
    </w:p>
    <w:p>
      <w:r>
        <w:t>Structural Works Supervisor</w:t>
      </w:r>
    </w:p>
    <w:p>
      <w:pPr>
        <w:pStyle w:val="Heading2"/>
      </w:pPr>
      <w:r>
        <w:t>Move Your Fleet Forward, On Time Every Time</w:t>
      </w:r>
    </w:p>
    <w:p>
      <w:r>
        <w:t>With a fleet of modern heavy vehicles and experienced operators, we offer transport solutions that keep your projects running on schedule across Saudi Arabia.</w:t>
      </w:r>
    </w:p>
    <w:p>
      <w:r>
        <w:t>Get a Quote</w:t>
      </w:r>
    </w:p>
    <w:p>
      <w:r>
        <w:t>Available Across All 12 KSA Regions</w:t>
      </w:r>
    </w:p>
    <w:p>
      <w:pPr>
        <w:pStyle w:val="Heading2"/>
      </w:pPr>
      <w:r>
        <w:t>Get a custom fleet proposal matched to your project — within 24 hours.</w:t>
      </w:r>
    </w:p>
    <w:p>
      <w:r>
        <w:t>Get Quote</w:t>
      </w:r>
    </w:p>
    <w:p>
      <w:r>
        <w:t>COMPANY</w:t>
      </w:r>
    </w:p>
    <w:p>
      <w:r>
        <w:t>About Us</w:t>
      </w:r>
    </w:p>
    <w:p>
      <w:pPr>
        <w:pStyle w:val="ListBullet"/>
      </w:pPr>
      <w:r>
        <w:t>• Careers</w:t>
      </w:r>
    </w:p>
    <w:p>
      <w:pPr>
        <w:pStyle w:val="ListBullet"/>
      </w:pPr>
      <w:r>
        <w:t>• News</w:t>
      </w:r>
    </w:p>
    <w:p>
      <w:r>
        <w:t>SERVICES</w:t>
      </w:r>
    </w:p>
    <w:p>
      <w:pPr>
        <w:pStyle w:val="ListBullet"/>
      </w:pPr>
      <w:r>
        <w:t>• Dump Truck Rental</w:t>
      </w:r>
    </w:p>
    <w:p>
      <w:pPr>
        <w:pStyle w:val="ListBullet"/>
      </w:pPr>
      <w:r>
        <w:t>• Our Fleet</w:t>
      </w:r>
    </w:p>
    <w:p>
      <w:pPr>
        <w:pStyle w:val="ListBullet"/>
      </w:pPr>
      <w:r>
        <w:t>• Industries</w:t>
      </w:r>
    </w:p>
    <w:p>
      <w:r>
        <w:t>CONTACT</w:t>
      </w:r>
    </w:p>
    <w:p>
      <w:pPr>
        <w:pStyle w:val="ListBullet"/>
      </w:pPr>
      <w:r>
        <w:t>• +966 503065248</w:t>
      </w:r>
    </w:p>
    <w:p>
      <w:pPr>
        <w:pStyle w:val="ListBullet"/>
      </w:pPr>
      <w:r>
        <w:t>• info@novatlt.com</w:t>
      </w:r>
    </w:p>
    <w:p>
      <w:pPr>
        <w:pStyle w:val="ListBullet"/>
      </w:pPr>
      <w:r>
        <w:t>• Jeddah, Saudi Arabia</w:t>
      </w:r>
    </w:p>
    <w:p>
      <w:r>
        <w:br w:type="page"/>
      </w:r>
    </w:p>
    <w:p>
      <w:pPr>
        <w:pStyle w:val="Heading1"/>
      </w:pPr>
      <w:r>
        <w:t>ABOUT US</w:t>
      </w:r>
    </w:p>
    <w:p>
      <w:r>
        <w:t>About Us — NOVA TLT</w:t>
      </w:r>
    </w:p>
    <w:p>
      <w:pPr>
        <w:pStyle w:val="ListBullet"/>
      </w:pPr>
      <w:r>
        <w:t>•</w:t>
      </w:r>
    </w:p>
    <w:p>
      <w:r>
        <w:t>Home Home</w:t>
      </w:r>
    </w:p>
    <w:p>
      <w:r>
        <w:t>Company Company</w:t>
      </w:r>
    </w:p>
    <w:p>
      <w:r>
        <w:t>About Us</w:t>
      </w:r>
    </w:p>
    <w:p>
      <w:r>
        <w:t>Careers</w:t>
      </w:r>
    </w:p>
    <w:p>
      <w:r>
        <w:t>What We Do What We Do</w:t>
      </w:r>
    </w:p>
    <w:p>
      <w:r>
        <w:t>Services</w:t>
      </w:r>
    </w:p>
    <w:p>
      <w:r>
        <w:t>Fleet</w:t>
      </w:r>
    </w:p>
    <w:p>
      <w:r>
        <w:t>Industries We Serve</w:t>
      </w:r>
    </w:p>
    <w:p>
      <w:r>
        <w:t>Projects Projects</w:t>
      </w:r>
    </w:p>
    <w:p>
      <w:r>
        <w:t>ENG</w:t>
      </w:r>
    </w:p>
    <w:p>
      <w:r>
        <w:t>English</w:t>
      </w:r>
    </w:p>
    <w:p>
      <w:r>
        <w:t>العربية</w:t>
      </w:r>
    </w:p>
    <w:p>
      <w:r>
        <w:t>Contact Us</w:t>
      </w:r>
    </w:p>
    <w:p>
      <w:r>
        <w:t>Contact Us</w:t>
      </w:r>
    </w:p>
    <w:p>
      <w:r>
        <w:t>Company</w:t>
      </w:r>
    </w:p>
    <w:p>
      <w:pPr>
        <w:pStyle w:val="Heading2"/>
      </w:pPr>
      <w:r>
        <w:t>About Us</w:t>
      </w:r>
    </w:p>
    <w:p>
      <w:r>
        <w:t>Saudi Arabia's leading heavy haulage and earthmoving specialist, built for Vision 2030 and beyond — moving the Kingdom's most critical projects since 2022.</w:t>
      </w:r>
    </w:p>
    <w:p>
      <w:r>
        <w:t>Built on 5 Years of precision and trust, Nova Terra moves Saudi Arabia's most critical infrastructure with 50 vehicles delivering proven excellence across every region of the Kingdom.</w:t>
      </w:r>
    </w:p>
    <w:p>
      <w:r>
        <w:t>Our Story</w:t>
      </w:r>
    </w:p>
    <w:p>
      <w:pPr>
        <w:pStyle w:val="Heading2"/>
      </w:pPr>
      <w:r>
        <w:t>Built From the Ground Up</w:t>
      </w:r>
    </w:p>
    <w:p>
      <w:r>
        <w:t>NOVA Terra was established in 2022 with a clear mission: to move Saudi Arabia's most demanding projects on time and on spec. Built on 5 years of collective expertise in heavy logistics, fleet operations, and HSE, we have grown rapidly alongside the Kingdom's giga-project era.</w:t>
      </w:r>
    </w:p>
    <w:p>
      <w:r>
        <w:t>Today, our 50+ vehicle fleet operates across KSA's most active regions, serving construction contractors, mining operators, government agencies, and Vision 2030 flagship projects. Every truck in our fleet is GPS-tracked, fully licensed, and operated by certified, HSE-trained professionals.</w:t>
      </w:r>
    </w:p>
    <w:p>
      <w:r>
        <w:t>🚛 Fleet Image '" /&gt;</w:t>
      </w:r>
    </w:p>
    <w:p>
      <w:r>
        <w:t>5</w:t>
      </w:r>
    </w:p>
    <w:p>
      <w:r>
        <w:t>Years in Operation</w:t>
      </w:r>
    </w:p>
    <w:p>
      <w:r>
        <w:t>50+</w:t>
      </w:r>
    </w:p>
    <w:p>
      <w:r>
        <w:t>Heavy Vehicles in Fleet</w:t>
      </w:r>
    </w:p>
    <w:p>
      <w:r>
        <w:t>7+</w:t>
      </w:r>
    </w:p>
    <w:p>
      <w:r>
        <w:t>Projects Completed</w:t>
      </w:r>
    </w:p>
    <w:p>
      <w:r>
        <w:t>2022</w:t>
      </w:r>
    </w:p>
    <w:p>
      <w:r>
        <w:t>Founded</w:t>
      </w:r>
    </w:p>
    <w:p>
      <w:r>
        <w:t>What Drives Us</w:t>
      </w:r>
    </w:p>
    <w:p>
      <w:pPr>
        <w:pStyle w:val="Heading2"/>
      </w:pPr>
      <w:r>
        <w:t>Mission, Values &amp; Vision</w:t>
      </w:r>
    </w:p>
    <w:p>
      <w:pPr>
        <w:pStyle w:val="Heading2"/>
      </w:pPr>
      <w:r>
        <w:t>Our Mission</w:t>
      </w:r>
    </w:p>
    <w:p>
      <w:r>
        <w:t>To deliver reliable, safe, and cost-efficient heavy transport and earthmoving services that enable Saudi Arabia's infrastructure development — one project, one load, one kilometre at a time.</w:t>
      </w:r>
    </w:p>
    <w:p>
      <w:pPr>
        <w:pStyle w:val="Heading2"/>
      </w:pPr>
      <w:r>
        <w:t>Our Values</w:t>
      </w:r>
    </w:p>
    <w:p>
      <w:r>
        <w:t>Safety above all. Integrity in every commitment. Reliability our clients can plan around. Continuous improvement as a daily practice. Respect for people, communities, and the environment.</w:t>
      </w:r>
    </w:p>
    <w:p>
      <w:pPr>
        <w:pStyle w:val="Heading2"/>
      </w:pPr>
      <w:r>
        <w:t>Our Vision</w:t>
      </w:r>
    </w:p>
    <w:p>
      <w:r>
        <w:t>To be recognised as Saudi Arabia's most trusted heavy transport partner — the company that Vision 2030's biggest projects call first, and the benchmark for fleet quality and HSE standards in the Kingdom.</w:t>
      </w:r>
    </w:p>
    <w:p>
      <w:pPr>
        <w:pStyle w:val="Heading2"/>
      </w:pPr>
      <w:r>
        <w:t>The People Behind NOVA Terra</w:t>
      </w:r>
    </w:p>
    <w:p>
      <w:r>
        <w:t>Five years of collective expertise in Saudi logistics, fleet operations, HSE, and Vision 2030 infrastructure — driven by one shared mission.</w:t>
      </w:r>
    </w:p>
    <w:p>
      <w:r>
        <w:t>Sabeek Khan CEO &amp; Founder</w:t>
      </w:r>
    </w:p>
    <w:p>
      <w:r>
        <w:t>Ram Veluswame COO &amp; Founder</w:t>
      </w:r>
    </w:p>
    <w:p>
      <w:r>
        <w:t>Faisal Taj Marketing Director</w:t>
      </w:r>
    </w:p>
    <w:p>
      <w:r>
        <w:t>Alasmi Asath Khan CFO</w:t>
      </w:r>
    </w:p>
    <w:p>
      <w:r>
        <w:t>Sikkander Basha Chairman</w:t>
      </w:r>
    </w:p>
    <w:p>
      <w:r>
        <w:t>←</w:t>
      </w:r>
    </w:p>
    <w:p>
      <w:r>
        <w:t>→</w:t>
      </w:r>
    </w:p>
    <w:p>
      <w:pPr>
        <w:pStyle w:val="Heading2"/>
      </w:pPr>
      <w:r>
        <w:t>Move Your Fleet Forward, On Time Every Time</w:t>
      </w:r>
    </w:p>
    <w:p>
      <w:r>
        <w:t>With a fleet of modern heavy vehicles and experienced operators, we offer transport solutions that keep your projects running on schedule across Saudi Arabia.</w:t>
      </w:r>
    </w:p>
    <w:p>
      <w:r>
        <w:t>Get a Quote</w:t>
      </w:r>
    </w:p>
    <w:p>
      <w:r>
        <w:t>Available Across All 12 KSA Regions</w:t>
      </w:r>
    </w:p>
    <w:p>
      <w:pPr>
        <w:pStyle w:val="Heading2"/>
      </w:pPr>
      <w:r>
        <w:t>Get a custom fleet proposal matched to your project — within 24 hours.</w:t>
      </w:r>
    </w:p>
    <w:p>
      <w:r>
        <w:t>Get Quote</w:t>
      </w:r>
    </w:p>
    <w:p>
      <w:r>
        <w:t>COMPANY</w:t>
      </w:r>
    </w:p>
    <w:p>
      <w:r>
        <w:t>About Us</w:t>
      </w:r>
    </w:p>
    <w:p>
      <w:pPr>
        <w:pStyle w:val="ListBullet"/>
      </w:pPr>
      <w:r>
        <w:t>• Careers</w:t>
      </w:r>
    </w:p>
    <w:p>
      <w:pPr>
        <w:pStyle w:val="ListBullet"/>
      </w:pPr>
      <w:r>
        <w:t>• News</w:t>
      </w:r>
    </w:p>
    <w:p>
      <w:r>
        <w:t>SERVICES</w:t>
      </w:r>
    </w:p>
    <w:p>
      <w:pPr>
        <w:pStyle w:val="ListBullet"/>
      </w:pPr>
      <w:r>
        <w:t>• Dump Truck Rental</w:t>
      </w:r>
    </w:p>
    <w:p>
      <w:pPr>
        <w:pStyle w:val="ListBullet"/>
      </w:pPr>
      <w:r>
        <w:t>• Our Fleet</w:t>
      </w:r>
    </w:p>
    <w:p>
      <w:pPr>
        <w:pStyle w:val="ListBullet"/>
      </w:pPr>
      <w:r>
        <w:t>• Industries</w:t>
      </w:r>
    </w:p>
    <w:p>
      <w:r>
        <w:t>CONTACT</w:t>
      </w:r>
    </w:p>
    <w:p>
      <w:pPr>
        <w:pStyle w:val="ListBullet"/>
      </w:pPr>
      <w:r>
        <w:t>• +966 503065248</w:t>
      </w:r>
    </w:p>
    <w:p>
      <w:pPr>
        <w:pStyle w:val="ListBullet"/>
      </w:pPr>
      <w:r>
        <w:t>• info@novatlt.com</w:t>
      </w:r>
    </w:p>
    <w:p>
      <w:pPr>
        <w:pStyle w:val="ListBullet"/>
      </w:pPr>
      <w:r>
        <w:t>• Jeddah, Saudi Arabia</w:t>
      </w:r>
    </w:p>
    <w:p>
      <w:r>
        <w:t>NOVA TLT</w:t>
      </w:r>
    </w:p>
    <w:p>
      <w:r>
        <w:br w:type="page"/>
      </w:r>
    </w:p>
    <w:p>
      <w:pPr>
        <w:pStyle w:val="Heading1"/>
      </w:pPr>
      <w:r>
        <w:t>SERVICES</w:t>
      </w:r>
    </w:p>
    <w:p>
      <w:r>
        <w:t>Services — NOVA TLT</w:t>
      </w:r>
    </w:p>
    <w:p>
      <w:pPr>
        <w:pStyle w:val="ListBullet"/>
      </w:pPr>
      <w:r>
        <w:t>•</w:t>
      </w:r>
    </w:p>
    <w:p>
      <w:r>
        <w:t>Home Home</w:t>
      </w:r>
    </w:p>
    <w:p>
      <w:r>
        <w:t>Company</w:t>
      </w:r>
    </w:p>
    <w:p>
      <w:r>
        <w:t>Company</w:t>
      </w:r>
    </w:p>
    <w:p>
      <w:r>
        <w:t>About Us</w:t>
      </w:r>
    </w:p>
    <w:p>
      <w:r>
        <w:t>Careers</w:t>
      </w:r>
    </w:p>
    <w:p>
      <w:r>
        <w:t>What We Do</w:t>
      </w:r>
    </w:p>
    <w:p>
      <w:r>
        <w:t>What We Do</w:t>
      </w:r>
    </w:p>
    <w:p>
      <w:r>
        <w:t>Services</w:t>
      </w:r>
    </w:p>
    <w:p>
      <w:r>
        <w:t>Fleet</w:t>
      </w:r>
    </w:p>
    <w:p>
      <w:r>
        <w:t>Industries We Serve</w:t>
      </w:r>
    </w:p>
    <w:p>
      <w:r>
        <w:t>Projects Projects</w:t>
      </w:r>
    </w:p>
    <w:p>
      <w:r>
        <w:t>Menu Close</w:t>
      </w:r>
    </w:p>
    <w:p>
      <w:r>
        <w:t>Contact Us Contact Us</w:t>
      </w:r>
    </w:p>
    <w:p>
      <w:r>
        <w:t>What We Do</w:t>
      </w:r>
    </w:p>
    <w:p>
      <w:pPr>
        <w:pStyle w:val="Heading2"/>
      </w:pPr>
      <w:r>
        <w:t>Our Services</w:t>
      </w:r>
    </w:p>
    <w:p>
      <w:r>
        <w:t>From same-day dump truck dispatch to multi-year project contracts — the right equipment, the right operators, and the right support across all 12 KSA regions.</w:t>
      </w:r>
    </w:p>
    <w:p>
      <w:r>
        <w:t>01</w:t>
      </w:r>
    </w:p>
    <w:p>
      <w:r>
        <w:t>Dump Truck Rental</w:t>
      </w:r>
    </w:p>
    <w:p>
      <w:r>
        <w:t>02</w:t>
      </w:r>
    </w:p>
    <w:p>
      <w:r>
        <w:t>Earthmoving &amp; Excavation Support</w:t>
      </w:r>
    </w:p>
    <w:p>
      <w:r>
        <w:t>03</w:t>
      </w:r>
    </w:p>
    <w:p>
      <w:r>
        <w:t>Bulk Material Transport</w:t>
      </w:r>
    </w:p>
    <w:p>
      <w:r>
        <w:t>04</w:t>
      </w:r>
    </w:p>
    <w:p>
      <w:r>
        <w:t>Logistics &amp; Fleet Management</w:t>
      </w:r>
    </w:p>
    <w:p>
      <w:r>
        <w:t>05</w:t>
      </w:r>
    </w:p>
    <w:p>
      <w:r>
        <w:t>Project-Based Contracts</w:t>
      </w:r>
    </w:p>
    <w:p>
      <w:r>
        <w:t>Flexible short- and long-term rental of dump trucks with or without professional operators, tailored to project timelines and load requirements.</w:t>
      </w:r>
    </w:p>
    <w:p>
      <w:r>
        <w:t>Explore Dump Truck Rental</w:t>
      </w:r>
    </w:p>
    <w:p>
      <w:r>
        <w:t>Our Services</w:t>
      </w:r>
    </w:p>
    <w:p>
      <w:pPr>
        <w:pStyle w:val="Heading2"/>
      </w:pPr>
      <w:r>
        <w:t>Built for Every Scale</w:t>
      </w:r>
    </w:p>
    <w:p>
      <w:r>
        <w:t>01</w:t>
      </w:r>
    </w:p>
    <w:p>
      <w:r>
        <w:t>Dump Truck Rental</w:t>
      </w:r>
    </w:p>
    <w:p>
      <w:r>
        <w:t>The backbone of our operation. We dispatch certified dump trucks to your site the same day you call — with or without operators. Our 60+ standard units and 45 heavy-duty haulers cover every capacity requirement across all 12 KSA regions. GPS-tracked, HSE-compliant, and available on daily or monthly terms.</w:t>
      </w:r>
    </w:p>
    <w:p>
      <w:r>
        <w:t>Payload Range 15 – 60 t</w:t>
      </w:r>
    </w:p>
    <w:p>
      <w:r>
        <w:t>Response Time Same-day / 4hr emergency</w:t>
      </w:r>
    </w:p>
    <w:p>
      <w:r>
        <w:t>Coverage All 12 KSA Regions</w:t>
      </w:r>
    </w:p>
    <w:p>
      <w:r>
        <w:t>Contract Terms Daily, weekly, monthly</w:t>
      </w:r>
    </w:p>
    <w:p>
      <w:r>
        <w:t>Operator Option With or without operator</w:t>
      </w:r>
    </w:p>
    <w:p>
      <w:r>
        <w:t>02</w:t>
      </w:r>
    </w:p>
    <w:p>
      <w:r>
        <w:t>Earthmoving &amp; Excavation</w:t>
      </w:r>
    </w:p>
    <w:p>
      <w:r>
        <w:t>Precision earthmoving for construction, land clearing, and grading projects. We handle sand, gravel, rock, and engineered fill — coordinating directly with your site supervisor. All vehicles include GPS telemetry as standard, and our operators are trained in site safety and grade tolerance compliance.</w:t>
      </w:r>
    </w:p>
    <w:p>
      <w:r>
        <w:t>Materials Sand, gravel, rock, fill</w:t>
      </w:r>
    </w:p>
    <w:p>
      <w:r>
        <w:t>GPS Included Standard on all units</w:t>
      </w:r>
    </w:p>
    <w:p>
      <w:r>
        <w:t>Site Coordination Direct supervisor liaison</w:t>
      </w:r>
    </w:p>
    <w:p>
      <w:r>
        <w:t>Operator Certification HSE-trained, GDT-licensed</w:t>
      </w:r>
    </w:p>
    <w:p>
      <w:r>
        <w:t>03</w:t>
      </w:r>
    </w:p>
    <w:p>
      <w:r>
        <w:t>Bulk Material Transport</w:t>
      </w:r>
    </w:p>
    <w:p>
      <w:r>
        <w:t>Inter-regional bulk haulage for aggregate, sand, asphalt, and construction fill. NOVA Terra can dispatch convoys of up to 30 trucks with full weight documentation, load manifests, and compliant routing. We handle cross-region permits and coordinate delivery windows with your project schedule.</w:t>
      </w:r>
    </w:p>
    <w:p>
      <w:r>
        <w:t>Max Convoy Size Up to 30 trucks</w:t>
      </w:r>
    </w:p>
    <w:p>
      <w:r>
        <w:t>Documentation Weight-certified, manifested</w:t>
      </w:r>
    </w:p>
    <w:p>
      <w:r>
        <w:t>Routing Permit-compliant inter-region</w:t>
      </w:r>
    </w:p>
    <w:p>
      <w:r>
        <w:t>Materials Aggregate, sand, asphalt, fill</w:t>
      </w:r>
    </w:p>
    <w:p>
      <w:r>
        <w:t>04</w:t>
      </w:r>
    </w:p>
    <w:p>
      <w:r>
        <w:t>Logistics &amp; Fleet Management</w:t>
      </w:r>
    </w:p>
    <w:p>
      <w:r>
        <w:t>Managed logistics for contractors running multiple concurrent sites. Our 24/7 dispatch team coordinates up to 8 simultaneous sites, optimising truck allocation, shift scheduling, and maintenance windows. Real-time GPS dashboards are available to your project managers via web access.</w:t>
      </w:r>
    </w:p>
    <w:p>
      <w:r>
        <w:t>Concurrent Sites Up to 8 simultaneously</w:t>
      </w:r>
    </w:p>
    <w:p>
      <w:r>
        <w:t>Dispatch 24/7 operations centre</w:t>
      </w:r>
    </w:p>
    <w:p>
      <w:r>
        <w:t>Client Access Real-time GPS dashboard</w:t>
      </w:r>
    </w:p>
    <w:p>
      <w:r>
        <w:t>Reporting Daily utilisation reports</w:t>
      </w:r>
    </w:p>
    <w:p>
      <w:r>
        <w:t>05</w:t>
      </w:r>
    </w:p>
    <w:p>
      <w:r>
        <w:t>Project-Based Contracts</w:t>
      </w:r>
    </w:p>
    <w:p>
      <w:r>
        <w:t>Long-term dedicated fleet for giga-projects, mining operations, and government infrastructure contracts. Minimum 3-month engagement with a dedicated on-site fleet manager, fixed pricing, and SLA-backed response guarantees. Scale up or down within 48 hours as project demands shift.</w:t>
      </w:r>
    </w:p>
    <w:p>
      <w:r>
        <w:t>Minimum Term 3 months</w:t>
      </w:r>
    </w:p>
    <w:p>
      <w:r>
        <w:t>On-Site Manager Dedicated fleet manager</w:t>
      </w:r>
    </w:p>
    <w:p>
      <w:r>
        <w:t>Scale Adjustment Within 48 hours</w:t>
      </w:r>
    </w:p>
    <w:p>
      <w:r>
        <w:t>Pricing Fixed contract rate</w:t>
      </w:r>
    </w:p>
    <w:p>
      <w:r>
        <w:t>200+</w:t>
      </w:r>
    </w:p>
    <w:p>
      <w:r>
        <w:t>Partners and logistics collaborators.</w:t>
      </w:r>
    </w:p>
    <w:p>
      <w:r>
        <w:t>The Process</w:t>
      </w:r>
    </w:p>
    <w:p>
      <w:pPr>
        <w:pStyle w:val="Heading2"/>
      </w:pPr>
      <w:r>
        <w:t>From Call to On-Site</w:t>
      </w:r>
    </w:p>
    <w:p>
      <w:r>
        <w:t>Three steps from your first contact to full fleet deployment.</w:t>
      </w:r>
    </w:p>
    <w:p>
      <w:r>
        <w:t>01</w:t>
      </w:r>
    </w:p>
    <w:p>
      <w:pPr>
        <w:pStyle w:val="Heading2"/>
      </w:pPr>
      <w:r>
        <w:t>Requirements</w:t>
      </w:r>
    </w:p>
    <w:p>
      <w:r>
        <w:t>Share your project scope, timeline, site location, and material type. Our operations team assesses your needs within 2 hours and recommends the optimal fleet configuration.</w:t>
      </w:r>
    </w:p>
    <w:p>
      <w:r>
        <w:t>02</w:t>
      </w:r>
    </w:p>
    <w:p>
      <w:pPr>
        <w:pStyle w:val="Heading2"/>
      </w:pPr>
      <w:r>
        <w:t>Fleet Plan</w:t>
      </w:r>
    </w:p>
    <w:p>
      <w:r>
        <w:t>We prepare a detailed fleet plan with truck count, operator allocation, shift schedule, and maintenance intervals — along with a fixed-price quote valid for 7 days.</w:t>
      </w:r>
    </w:p>
    <w:p>
      <w:r>
        <w:t>03</w:t>
      </w:r>
    </w:p>
    <w:p>
      <w:pPr>
        <w:pStyle w:val="Heading2"/>
      </w:pPr>
      <w:r>
        <w:t>Contract &amp; Dispatch</w:t>
      </w:r>
    </w:p>
    <w:p>
      <w:r>
        <w:t>Sign the contract and we deploy. Same-day dispatch for standard rentals, 48-hour mobilisation for full project contracts. Your site coordinator gets direct contact with our dispatch team.</w:t>
      </w:r>
    </w:p>
    <w:p>
      <w:r>
        <w:t>Available Across All 12 KSA Regions</w:t>
      </w:r>
    </w:p>
    <w:p>
      <w:pPr>
        <w:pStyle w:val="Heading2"/>
      </w:pPr>
      <w:r>
        <w:t>Get a custom fleet proposal matched to your project — within 24 hours.</w:t>
      </w:r>
    </w:p>
    <w:p>
      <w:r>
        <w:t>Get Quote</w:t>
      </w:r>
    </w:p>
    <w:p>
      <w:r>
        <w:t>COMPANY</w:t>
      </w:r>
    </w:p>
    <w:p>
      <w:r>
        <w:t>About Us</w:t>
      </w:r>
    </w:p>
    <w:p>
      <w:pPr>
        <w:pStyle w:val="ListBullet"/>
      </w:pPr>
      <w:r>
        <w:t>• Careers</w:t>
      </w:r>
    </w:p>
    <w:p>
      <w:pPr>
        <w:pStyle w:val="ListBullet"/>
      </w:pPr>
      <w:r>
        <w:t>• News</w:t>
      </w:r>
    </w:p>
    <w:p>
      <w:r>
        <w:t>SERVICES</w:t>
      </w:r>
    </w:p>
    <w:p>
      <w:pPr>
        <w:pStyle w:val="ListBullet"/>
      </w:pPr>
      <w:r>
        <w:t>• Dump Truck Rental</w:t>
      </w:r>
    </w:p>
    <w:p>
      <w:pPr>
        <w:pStyle w:val="ListBullet"/>
      </w:pPr>
      <w:r>
        <w:t>• Our Fleet</w:t>
      </w:r>
    </w:p>
    <w:p>
      <w:pPr>
        <w:pStyle w:val="ListBullet"/>
      </w:pPr>
      <w:r>
        <w:t>• Industries</w:t>
      </w:r>
    </w:p>
    <w:p>
      <w:r>
        <w:t>CONTACT</w:t>
      </w:r>
    </w:p>
    <w:p>
      <w:pPr>
        <w:pStyle w:val="ListBullet"/>
      </w:pPr>
      <w:r>
        <w:t>• +966 50 000 0000</w:t>
      </w:r>
    </w:p>
    <w:p>
      <w:pPr>
        <w:pStyle w:val="ListBullet"/>
      </w:pPr>
      <w:r>
        <w:t>• info@nova-tlt.com</w:t>
      </w:r>
    </w:p>
    <w:p>
      <w:pPr>
        <w:pStyle w:val="ListBullet"/>
      </w:pPr>
      <w:r>
        <w:t>• Riyadh, Saudi Arabia</w:t>
      </w:r>
    </w:p>
    <w:p>
      <w:r>
        <w:t>NOVA TLT</w:t>
      </w:r>
    </w:p>
    <w:p>
      <w:r>
        <w:br w:type="page"/>
      </w:r>
    </w:p>
    <w:p>
      <w:pPr>
        <w:pStyle w:val="Heading1"/>
      </w:pPr>
      <w:r>
        <w:t>FLEET</w:t>
      </w:r>
    </w:p>
    <w:p>
      <w:r>
        <w:t>Our Fleet — NOVA TLT</w:t>
      </w:r>
    </w:p>
    <w:p>
      <w:pPr>
        <w:pStyle w:val="ListBullet"/>
      </w:pPr>
      <w:r>
        <w:t>•</w:t>
      </w:r>
    </w:p>
    <w:p>
      <w:r>
        <w:t>Home</w:t>
      </w:r>
    </w:p>
    <w:p>
      <w:r>
        <w:t>Home</w:t>
      </w:r>
    </w:p>
    <w:p>
      <w:r>
        <w:t>Company</w:t>
      </w:r>
    </w:p>
    <w:p>
      <w:r>
        <w:t>Company</w:t>
      </w:r>
    </w:p>
    <w:p>
      <w:r>
        <w:t>About Us</w:t>
      </w:r>
    </w:p>
    <w:p>
      <w:r>
        <w:t>Careers</w:t>
      </w:r>
    </w:p>
    <w:p>
      <w:r>
        <w:t>What We Do</w:t>
      </w:r>
    </w:p>
    <w:p>
      <w:r>
        <w:t>What We Do</w:t>
      </w:r>
    </w:p>
    <w:p>
      <w:r>
        <w:t>Services</w:t>
      </w:r>
    </w:p>
    <w:p>
      <w:r>
        <w:t>Fleet</w:t>
      </w:r>
    </w:p>
    <w:p>
      <w:r>
        <w:t>Industries We Serve</w:t>
      </w:r>
    </w:p>
    <w:p>
      <w:r>
        <w:t>Projects Projects</w:t>
      </w:r>
    </w:p>
    <w:p>
      <w:r>
        <w:t>Menu</w:t>
      </w:r>
    </w:p>
    <w:p>
      <w:r>
        <w:t>Close</w:t>
      </w:r>
    </w:p>
    <w:p>
      <w:r>
        <w:t>ENG</w:t>
      </w:r>
    </w:p>
    <w:p>
      <w:r>
        <w:t>English</w:t>
      </w:r>
    </w:p>
    <w:p>
      <w:r>
        <w:t>العربية</w:t>
      </w:r>
    </w:p>
    <w:p>
      <w:r>
        <w:t>Contact Us</w:t>
      </w:r>
    </w:p>
    <w:p>
      <w:r>
        <w:t>Contact Us</w:t>
      </w:r>
    </w:p>
    <w:p>
      <w:r>
        <w:t>Our Fleet</w:t>
      </w:r>
    </w:p>
    <w:p>
      <w:pPr>
        <w:pStyle w:val="Heading2"/>
      </w:pPr>
      <w:r>
        <w:t>Modern Trucks. Zero Downtime.</w:t>
      </w:r>
    </w:p>
    <w:p>
      <w:r>
        <w:t>NOVA Terra maintains a modern, well-maintained fleet built for the harshest job-site conditions — from desert terrain to urban construction sites. Available with or without certified operators.</w:t>
      </w:r>
    </w:p>
    <w:p>
      <w:r>
        <w:t>Request Fleet Quote</w:t>
      </w:r>
    </w:p>
    <w:p>
      <w:r>
        <w:t>150+ Heavy Vehicles</w:t>
      </w:r>
    </w:p>
    <w:p>
      <w:r>
        <w:t>4 Fleet Categories</w:t>
      </w:r>
    </w:p>
    <w:p>
      <w:r>
        <w:t>60t Max Payload</w:t>
      </w:r>
    </w:p>
    <w:p>
      <w:r>
        <w:t>12 KSA Regions</w:t>
      </w:r>
    </w:p>
    <w:p>
      <w:r>
        <w:t>24/7 Dispatch Available</w:t>
      </w:r>
    </w:p>
    <w:p>
      <w:r>
        <w:t>4hr Replacement SLA</w:t>
      </w:r>
    </w:p>
    <w:p>
      <w:r>
        <w:t>500+ Projects Completed</w:t>
      </w:r>
    </w:p>
    <w:p>
      <w:r>
        <w:t>100% GPS Tracked</w:t>
      </w:r>
    </w:p>
    <w:p>
      <w:r>
        <w:t>20yr Industry Experience</w:t>
      </w:r>
    </w:p>
    <w:p>
      <w:r>
        <w:t>ISO Certified Operations</w:t>
      </w:r>
    </w:p>
    <w:p>
      <w:r>
        <w:t>150+ Heavy Vehicles</w:t>
      </w:r>
    </w:p>
    <w:p>
      <w:r>
        <w:t>4 Fleet Categories</w:t>
      </w:r>
    </w:p>
    <w:p>
      <w:r>
        <w:t>60t Max Payload</w:t>
      </w:r>
    </w:p>
    <w:p>
      <w:r>
        <w:t>12 KSA Regions</w:t>
      </w:r>
    </w:p>
    <w:p>
      <w:r>
        <w:t>24/7 Dispatch Available</w:t>
      </w:r>
    </w:p>
    <w:p>
      <w:r>
        <w:t>4hr Replacement SLA</w:t>
      </w:r>
    </w:p>
    <w:p>
      <w:r>
        <w:t>500+ Projects Completed</w:t>
      </w:r>
    </w:p>
    <w:p>
      <w:r>
        <w:t>100% GPS Tracked</w:t>
      </w:r>
    </w:p>
    <w:p>
      <w:r>
        <w:t>20yr Industry Experience</w:t>
      </w:r>
    </w:p>
    <w:p>
      <w:r>
        <w:t>ISO Certified Operations</w:t>
      </w:r>
    </w:p>
    <w:p>
      <w:pPr>
        <w:pStyle w:val="Heading2"/>
      </w:pPr>
      <w:r>
        <w:t>Know Your Fleet.</w:t>
      </w:r>
    </w:p>
    <w:p>
      <w:r>
        <w:t>Move Smarter.</w:t>
      </w:r>
    </w:p>
    <w:p>
      <w:r>
        <w:t>Full visibility on deployment rates, utilisation, and on-time delivery — so your project always stays ahead of schedule.</w:t>
      </w:r>
    </w:p>
    <w:p>
      <w:pPr>
        <w:pStyle w:val="Heading2"/>
      </w:pPr>
      <w:r>
        <w:t>Active Deployments</w:t>
      </w:r>
    </w:p>
    <w:p>
      <w:r>
        <w:t>Live vehicle count and monthly trend — see exactly how many trucks are on the ground at any moment.</w:t>
      </w:r>
    </w:p>
    <w:p>
      <w:r>
        <w:t>Live vehicles</w:t>
      </w:r>
    </w:p>
    <w:p>
      <w:r>
        <w:t>● active</w:t>
      </w:r>
    </w:p>
    <w:p>
      <w:r>
        <w:t>47</w:t>
      </w:r>
    </w:p>
    <w:p>
      <w:r>
        <w:t>+18%</w:t>
      </w:r>
    </w:p>
    <w:p>
      <w:r>
        <w:t>Avg Cycle</w:t>
      </w:r>
    </w:p>
    <w:p>
      <w:r>
        <w:t>3.2h</w:t>
      </w:r>
    </w:p>
    <w:p>
      <w:r>
        <w:t>Downtime</w:t>
      </w:r>
    </w:p>
    <w:p>
      <w:r>
        <w:t>-1.4%</w:t>
      </w:r>
    </w:p>
    <w:p>
      <w:pPr>
        <w:pStyle w:val="Heading2"/>
      </w:pPr>
      <w:r>
        <w:t>Fleet Utilisation</w:t>
      </w:r>
    </w:p>
    <w:p>
      <w:r>
        <w:t>Utilisation rates by fleet category — identify which truck types deliver highest project efficiency.</w:t>
      </w:r>
    </w:p>
    <w:p>
      <w:r>
        <w:t>Category breakdown</w:t>
      </w:r>
    </w:p>
    <w:p>
      <w:r>
        <w:t>4 types</w:t>
      </w:r>
    </w:p>
    <w:p>
      <w:r>
        <w:t>85%</w:t>
      </w:r>
    </w:p>
    <w:p>
      <w:r>
        <w:t>Standard Dump Trucks 84%</w:t>
      </w:r>
    </w:p>
    <w:p>
      <w:r>
        <w:t>Heavy-Duty Haulers 91%</w:t>
      </w:r>
    </w:p>
    <w:p>
      <w:r>
        <w:t>Articulated ADTs 76%</w:t>
      </w:r>
    </w:p>
    <w:p>
      <w:r>
        <w:t>Overall average</w:t>
      </w:r>
    </w:p>
    <w:p>
      <w:r>
        <w:t>Accelerating</w:t>
      </w:r>
    </w:p>
    <w:p>
      <w:pPr>
        <w:pStyle w:val="Heading2"/>
      </w:pPr>
      <w:r>
        <w:t>Delivery Performance</w:t>
      </w:r>
    </w:p>
    <w:p>
      <w:r>
        <w:t>On-time delivery, tonnage efficiency, and safety compliance — the KPIs that protect your project timeline.</w:t>
      </w:r>
    </w:p>
    <w:p>
      <w:r>
        <w:t>Performance score</w:t>
      </w:r>
    </w:p>
    <w:p>
      <w:r>
        <w:t>+4.8%</w:t>
      </w:r>
    </w:p>
    <w:p>
      <w:r>
        <w:t>96</w:t>
      </w:r>
    </w:p>
    <w:p>
      <w:r>
        <w:t>On-Time Delivery 94%</w:t>
      </w:r>
    </w:p>
    <w:p>
      <w:r>
        <w:t>Tonnage Target 108%</w:t>
      </w:r>
    </w:p>
    <w:p>
      <w:r>
        <w:t>Safety Score 99%</w:t>
      </w:r>
    </w:p>
    <w:p>
      <w:r>
        <w:t>Overall trend</w:t>
      </w:r>
    </w:p>
    <w:p>
      <w:r>
        <w:t>Excellent</w:t>
      </w:r>
    </w:p>
    <w:p>
      <w:r>
        <w:t>Fleet Intelligence</w:t>
      </w:r>
    </w:p>
    <w:p>
      <w:pPr>
        <w:pStyle w:val="Heading2"/>
      </w:pPr>
      <w:r>
        <w:t>Every Vehicle Tracked.</w:t>
      </w:r>
    </w:p>
    <w:p>
      <w:r>
        <w:t>Every Job Controlled.</w:t>
      </w:r>
    </w:p>
    <w:p>
      <w:r>
        <w:t>NOVA Terra's operations hub gives project managers complete visibility over fleet movements, job status, and delivery performance — 24 hours a day across all 12 KSA regions.</w:t>
      </w:r>
    </w:p>
    <w:p>
      <w:r>
        <w:t>Fleet Visibility</w:t>
      </w:r>
    </w:p>
    <w:p>
      <w:r>
        <w:t>Live GPS tracking across all 150+ vehicles — visible to authorised clients and project managers 24/7</w:t>
      </w:r>
    </w:p>
    <w:p>
      <w:r>
        <w:t>Deployment Speed</w:t>
      </w:r>
    </w:p>
    <w:p>
      <w:r>
        <w:t>Trucks confirmed and on-site within 4 hours of job commencement — backed by our replacement SLA guarantee</w:t>
      </w:r>
    </w:p>
    <w:p>
      <w:r>
        <w:t>Proactive Alerts</w:t>
      </w:r>
    </w:p>
    <w:p>
      <w:r>
        <w:t>Predictive maintenance flags prevent equipment breakdowns before they delay your project timeline</w:t>
      </w:r>
    </w:p>
    <w:p>
      <w:r>
        <w:t>Request Fleet Quote</w:t>
      </w:r>
    </w:p>
    <w:p>
      <w:r>
        <w:t>Live Dispatch</w:t>
      </w:r>
    </w:p>
    <w:p>
      <w:r>
        <w:t>47 Active Trucks</w:t>
      </w:r>
    </w:p>
    <w:p>
      <w:r>
        <w:t>Live</w:t>
      </w:r>
    </w:p>
    <w:p>
      <w:r>
        <w:t>On-Route</w:t>
      </w:r>
    </w:p>
    <w:p>
      <w:r>
        <w:t>Region: KSA-Wide (12 regions)</w:t>
      </w:r>
    </w:p>
    <w:p>
      <w:r>
        <w:t>Fleet: All Categories</w:t>
      </w:r>
    </w:p>
    <w:p>
      <w:r>
        <w:t>Status: Fully Operational</w:t>
      </w:r>
    </w:p>
    <w:p>
      <w:r>
        <w:t>Region Coverage</w:t>
      </w:r>
    </w:p>
    <w:p>
      <w:r>
        <w:t>Active Deployments</w:t>
      </w:r>
    </w:p>
    <w:p>
      <w:r>
        <w:t>Riyadh 88%</w:t>
      </w:r>
    </w:p>
    <w:p>
      <w:r>
        <w:t>Eastern Province 72%</w:t>
      </w:r>
    </w:p>
    <w:p>
      <w:r>
        <w:t>Job Status</w:t>
      </w:r>
    </w:p>
    <w:p>
      <w:r>
        <w:t>Today</w:t>
      </w:r>
    </w:p>
    <w:p>
      <w:r>
        <w:t>Completed 94%</w:t>
      </w:r>
    </w:p>
    <w:p>
      <w:r>
        <w:t>On-Track</w:t>
      </w:r>
    </w:p>
    <w:p>
      <w:r>
        <w:t>Synced</w:t>
      </w:r>
    </w:p>
    <w:p>
      <w:r>
        <w:t>All completed jobs pushed to client reports automatically</w:t>
      </w:r>
    </w:p>
    <w:p>
      <w:r>
        <w:t>The NOVA Terra Fleet</w:t>
      </w:r>
    </w:p>
    <w:p>
      <w:pPr>
        <w:pStyle w:val="Heading2"/>
      </w:pPr>
      <w:r>
        <w:t>A Fleet Built</w:t>
      </w:r>
    </w:p>
    <w:p>
      <w:r>
        <w:t>for Saudi Arabia</w:t>
      </w:r>
    </w:p>
    <w:p>
      <w:r>
        <w:t>150+ heavy vehicles operating across 12 KSA regions — purpose-built for earthmoving, bulk haulage, and large-scale construction projects of any scale.</w:t>
      </w:r>
    </w:p>
    <w:p>
      <w:r>
        <w:t>47 Active Trucks</w:t>
      </w:r>
    </w:p>
    <w:p>
      <w:pPr>
        <w:pStyle w:val="Heading2"/>
      </w:pPr>
      <w:r>
        <w:t>KSA-Wide Network</w:t>
      </w:r>
    </w:p>
    <w:p>
      <w:r>
        <w:t>Every region. Every project scope. Our fleet serves all 12 administrative regions of Saudi Arabia with consistent service quality and guaranteed response times.</w:t>
      </w:r>
    </w:p>
    <w:p>
      <w:r>
        <w:t>Monthly Dispatches</w:t>
      </w:r>
    </w:p>
    <w:p>
      <w:pPr>
        <w:pStyle w:val="Heading2"/>
      </w:pPr>
      <w:r>
        <w:t>Fleet Analytics</w:t>
      </w:r>
    </w:p>
    <w:p>
      <w:r>
        <w:t>Monthly dispatch volumes, utilisation trends, and delivery KPIs — tracked in real time across every vehicle in the fleet.</w:t>
      </w:r>
    </w:p>
    <w:p>
      <w:pPr>
        <w:pStyle w:val="Heading2"/>
      </w:pPr>
      <w:r>
        <w:t>Integrated Fleet</w:t>
      </w:r>
    </w:p>
    <w:p>
      <w:r>
        <w:t>Management</w:t>
      </w:r>
    </w:p>
    <w:p>
      <w:r>
        <w:t>GPS tracking, predictive maintenance, dispatch coordination, and client reporting — unified into a single operations platform that never sleeps.</w:t>
      </w:r>
    </w:p>
    <w:p>
      <w:r>
        <w:t>Fleet Categories</w:t>
      </w:r>
    </w:p>
    <w:p>
      <w:pPr>
        <w:pStyle w:val="Heading2"/>
      </w:pPr>
      <w:r>
        <w:t>Every Vehicle. Every Job.</w:t>
      </w:r>
    </w:p>
    <w:p>
      <w:r>
        <w:t>01</w:t>
      </w:r>
    </w:p>
    <w:p>
      <w:r>
        <w:t>Standard Series</w:t>
      </w:r>
    </w:p>
    <w:p>
      <w:pPr>
        <w:pStyle w:val="Heading2"/>
      </w:pPr>
      <w:r>
        <w:t>Standard Dump Trucks</w:t>
      </w:r>
    </w:p>
    <w:p>
      <w:r>
        <w:t>02</w:t>
      </w:r>
    </w:p>
    <w:p>
      <w:r>
        <w:t>Heavy-Duty Series</w:t>
      </w:r>
    </w:p>
    <w:p>
      <w:pPr>
        <w:pStyle w:val="Heading2"/>
      </w:pPr>
      <w:r>
        <w:t>Heavy-Duty Haulers</w:t>
      </w:r>
    </w:p>
    <w:p>
      <w:r>
        <w:t>03</w:t>
      </w:r>
    </w:p>
    <w:p>
      <w:r>
        <w:t>Off-Road Series</w:t>
      </w:r>
    </w:p>
    <w:p>
      <w:pPr>
        <w:pStyle w:val="Heading2"/>
      </w:pPr>
      <w:r>
        <w:t>Articulated ADTs</w:t>
      </w:r>
    </w:p>
    <w:p>
      <w:r>
        <w:t>04</w:t>
      </w:r>
    </w:p>
    <w:p>
      <w:r>
        <w:t>Long-Haul Series</w:t>
      </w:r>
    </w:p>
    <w:p>
      <w:pPr>
        <w:pStyle w:val="Heading2"/>
      </w:pPr>
      <w:r>
        <w:t>Tipper Semi-Trailers</w:t>
      </w:r>
    </w:p>
    <w:p>
      <w:pPr>
        <w:pStyle w:val="Heading2"/>
      </w:pPr>
      <w:r>
        <w:t>Standard</w:t>
      </w:r>
    </w:p>
    <w:p>
      <w:r>
        <w:t>Dump Trucks</w:t>
      </w:r>
    </w:p>
    <w:p>
      <w:r>
        <w:t>General construction, aggregate, and sand hauling across paved and graded terrain. The backbone of most KSA civil works contracts.</w:t>
      </w:r>
    </w:p>
    <w:p>
      <w:r>
        <w:t>Models</w:t>
      </w:r>
    </w:p>
    <w:p>
      <w:r>
        <w:t>Sino Howo</w:t>
      </w:r>
    </w:p>
    <w:p>
      <w:r>
        <w:t>Payload Capacity</w:t>
      </w:r>
    </w:p>
    <w:p>
      <w:r>
        <w:t>25 – 40 t</w:t>
      </w:r>
    </w:p>
    <w:p>
      <w:r>
        <w:t>Fuel Type</w:t>
      </w:r>
    </w:p>
    <w:p>
      <w:r>
        <w:t>Diesel</w:t>
      </w:r>
    </w:p>
    <w:p>
      <w:r>
        <w:t>Drive Config</w:t>
      </w:r>
    </w:p>
    <w:p>
      <w:r>
        <w:t>6×4</w:t>
      </w:r>
    </w:p>
    <w:p>
      <w:r>
        <w:t>Terrain</w:t>
      </w:r>
    </w:p>
    <w:p>
      <w:r>
        <w:t>On-Road</w:t>
      </w:r>
    </w:p>
    <w:p>
      <w:r>
        <w:t>Rental</w:t>
      </w:r>
    </w:p>
    <w:p>
      <w:r>
        <w:t>Daily / Weekly</w:t>
      </w:r>
    </w:p>
    <w:p>
      <w:r>
        <w:t>Enquire About This Category</w:t>
      </w:r>
    </w:p>
    <w:p>
      <w:pPr>
        <w:pStyle w:val="Heading2"/>
      </w:pPr>
      <w:r>
        <w:t>Heavy-Duty</w:t>
      </w:r>
    </w:p>
    <w:p>
      <w:r>
        <w:t>Dump Trucks</w:t>
      </w:r>
    </w:p>
    <w:p>
      <w:r>
        <w:t>Mining, quarry, and bulk earthmoving — high-payload rigid trucks built for relentless daily cycles on the most demanding KSA terrain.</w:t>
      </w:r>
    </w:p>
    <w:p>
      <w:r>
        <w:t>Models</w:t>
      </w:r>
    </w:p>
    <w:p>
      <w:r>
        <w:t>Volvo FMX, Scania XT</w:t>
      </w:r>
    </w:p>
    <w:p>
      <w:r>
        <w:t>Payload Capacity</w:t>
      </w:r>
    </w:p>
    <w:p>
      <w:r>
        <w:t>30 – 45 t</w:t>
      </w:r>
    </w:p>
    <w:p>
      <w:r>
        <w:t>Fuel Type</w:t>
      </w:r>
    </w:p>
    <w:p>
      <w:r>
        <w:t>Diesel</w:t>
      </w:r>
    </w:p>
    <w:p>
      <w:r>
        <w:t>Drive Config</w:t>
      </w:r>
    </w:p>
    <w:p>
      <w:r>
        <w:t>8×4</w:t>
      </w:r>
    </w:p>
    <w:p>
      <w:r>
        <w:t>Terrain</w:t>
      </w:r>
    </w:p>
    <w:p>
      <w:r>
        <w:t>On / Off-Road</w:t>
      </w:r>
    </w:p>
    <w:p>
      <w:r>
        <w:t>Rental</w:t>
      </w:r>
    </w:p>
    <w:p>
      <w:r>
        <w:t>Daily / Monthly</w:t>
      </w:r>
    </w:p>
    <w:p>
      <w:r>
        <w:t>Enquire About This Category</w:t>
      </w:r>
    </w:p>
    <w:p>
      <w:pPr>
        <w:pStyle w:val="Heading2"/>
      </w:pPr>
      <w:r>
        <w:t>Articulated</w:t>
      </w:r>
    </w:p>
    <w:p>
      <w:r>
        <w:t>ADTs</w:t>
      </w:r>
    </w:p>
    <w:p>
      <w:r>
        <w:t>Off-road, uneven terrain, and wet ground conditions — articulated dump trucks engineered for NEOM, giga projects, and remote desert sites where rigid trucks cannot operate.</w:t>
      </w:r>
    </w:p>
    <w:p>
      <w:r>
        <w:t>Models</w:t>
      </w:r>
    </w:p>
    <w:p>
      <w:r>
        <w:t>CAT 730, Komatsu HM300</w:t>
      </w:r>
    </w:p>
    <w:p>
      <w:r>
        <w:t>Payload Capacity</w:t>
      </w:r>
    </w:p>
    <w:p>
      <w:r>
        <w:t>28 – 32 t</w:t>
      </w:r>
    </w:p>
    <w:p>
      <w:r>
        <w:t>Fuel Type</w:t>
      </w:r>
    </w:p>
    <w:p>
      <w:r>
        <w:t>Diesel</w:t>
      </w:r>
    </w:p>
    <w:p>
      <w:r>
        <w:t>Drive Config</w:t>
      </w:r>
    </w:p>
    <w:p>
      <w:r>
        <w:t>6×6 AWD</w:t>
      </w:r>
    </w:p>
    <w:p>
      <w:r>
        <w:t>Terrain</w:t>
      </w:r>
    </w:p>
    <w:p>
      <w:r>
        <w:t>Off-Road</w:t>
      </w:r>
    </w:p>
    <w:p>
      <w:r>
        <w:t>Rental</w:t>
      </w:r>
    </w:p>
    <w:p>
      <w:r>
        <w:t>Monthly / Project</w:t>
      </w:r>
    </w:p>
    <w:p>
      <w:r>
        <w:t>Enquire About This Category</w:t>
      </w:r>
    </w:p>
    <w:p>
      <w:pPr>
        <w:pStyle w:val="Heading2"/>
      </w:pPr>
      <w:r>
        <w:t>Tipper &amp;</w:t>
      </w:r>
    </w:p>
    <w:p>
      <w:r>
        <w:t>Semi-Trailers</w:t>
      </w:r>
    </w:p>
    <w:p>
      <w:r>
        <w:t>Long-haul bulk transport and infrastructure projects — high-capacity tipper units covering KSA's major highway corridors with aggregate, sand, and asphalt loads.</w:t>
      </w:r>
    </w:p>
    <w:p>
      <w:r>
        <w:t>Configuration</w:t>
      </w:r>
    </w:p>
    <w:p>
      <w:r>
        <w:t>6×4 Tractor Unit</w:t>
      </w:r>
    </w:p>
    <w:p>
      <w:r>
        <w:t>Payload Capacity</w:t>
      </w:r>
    </w:p>
    <w:p>
      <w:r>
        <w:t>40 – 60 t</w:t>
      </w:r>
    </w:p>
    <w:p>
      <w:r>
        <w:t>Fuel Type</w:t>
      </w:r>
    </w:p>
    <w:p>
      <w:r>
        <w:t>Diesel</w:t>
      </w:r>
    </w:p>
    <w:p>
      <w:r>
        <w:t>Use Case</w:t>
      </w:r>
    </w:p>
    <w:p>
      <w:r>
        <w:t>Infra Projects</w:t>
      </w:r>
    </w:p>
    <w:p>
      <w:r>
        <w:t>Terrain</w:t>
      </w:r>
    </w:p>
    <w:p>
      <w:r>
        <w:t>On-Road / Highway</w:t>
      </w:r>
    </w:p>
    <w:p>
      <w:r>
        <w:t>Rental</w:t>
      </w:r>
    </w:p>
    <w:p>
      <w:r>
        <w:t>Project-Based</w:t>
      </w:r>
    </w:p>
    <w:p>
      <w:r>
        <w:t>Enquire About This Category</w:t>
      </w:r>
    </w:p>
    <w:p>
      <w:r>
        <w:t>Maintenance Standards</w:t>
      </w:r>
    </w:p>
    <w:p>
      <w:pPr>
        <w:pStyle w:val="Heading2"/>
      </w:pPr>
      <w:r>
        <w:t>Fleet Kept at</w:t>
      </w:r>
    </w:p>
    <w:p>
      <w:r>
        <w:t>Peak Condition</w:t>
      </w:r>
    </w:p>
    <w:p>
      <w:r>
        <w:t>Every NOVA Terra vehicle follows a rigorous preventive maintenance schedule — ensuring reliability, safety, and minimal downtime on your project.</w:t>
      </w:r>
    </w:p>
    <w:p>
      <w:pPr>
        <w:pStyle w:val="Heading2"/>
      </w:pPr>
      <w:r>
        <w:t>Preventive Maintenance</w:t>
      </w:r>
    </w:p>
    <w:p>
      <w:r>
        <w:t>All vehicles follow manufacturer-recommended service intervals, with full records maintained in our fleet management system.</w:t>
      </w:r>
    </w:p>
    <w:p>
      <w:pPr>
        <w:pStyle w:val="Heading2"/>
      </w:pPr>
      <w:r>
        <w:t>Daily Pre-Trip Inspections</w:t>
      </w:r>
    </w:p>
    <w:p>
      <w:r>
        <w:t>Operators complete a structured 20-point inspection before every shift. Non-compliant units are pulled from service immediately.</w:t>
      </w:r>
    </w:p>
    <w:p>
      <w:pPr>
        <w:pStyle w:val="Heading2"/>
      </w:pPr>
      <w:r>
        <w:t>GPS &amp; Telematics</w:t>
      </w:r>
    </w:p>
    <w:p>
      <w:r>
        <w:t>100% of fleet equipped with real-time GPS tracking and engine telematics for visibility, efficiency, and compliance reporting.</w:t>
      </w:r>
    </w:p>
    <w:p>
      <w:pPr>
        <w:pStyle w:val="Heading2"/>
      </w:pPr>
      <w:r>
        <w:t>On-Site Workshop Support</w:t>
      </w:r>
    </w:p>
    <w:p>
      <w:r>
        <w:t>Mobile maintenance units and on-site mechanics available for large fleet contracts to minimise response times and keep operations moving.</w:t>
      </w:r>
    </w:p>
    <w:p>
      <w:pPr>
        <w:pStyle w:val="Heading2"/>
      </w:pPr>
      <w:r>
        <w:t>4-Hour Replacement Guarantee</w:t>
      </w:r>
    </w:p>
    <w:p>
      <w:r>
        <w:t>If a unit goes down during your contract, a replacement is dispatched within 4 hours — no project delays, no exceptions.</w:t>
      </w:r>
    </w:p>
    <w:p>
      <w:pPr>
        <w:pStyle w:val="Heading2"/>
      </w:pPr>
      <w:r>
        <w:t>Compliance Documentation</w:t>
      </w:r>
    </w:p>
    <w:p>
      <w:r>
        <w:t>Full registration, insurance, operator licensing, and inspection documentation available at all times for client and regulatory review.</w:t>
      </w:r>
    </w:p>
    <w:p>
      <w:r>
        <w:t>Available Across All 12 KSA Regions</w:t>
      </w:r>
    </w:p>
    <w:p>
      <w:pPr>
        <w:pStyle w:val="Heading2"/>
      </w:pPr>
      <w:r>
        <w:t>Get a custom fleet proposal matched to your project — within 24 hours.</w:t>
      </w:r>
    </w:p>
    <w:p>
      <w:r>
        <w:t>Get Quote</w:t>
      </w:r>
    </w:p>
    <w:p>
      <w:r>
        <w:t>COMPANY</w:t>
      </w:r>
    </w:p>
    <w:p>
      <w:r>
        <w:t>About Us</w:t>
      </w:r>
    </w:p>
    <w:p>
      <w:pPr>
        <w:pStyle w:val="ListBullet"/>
      </w:pPr>
      <w:r>
        <w:t>• Careers</w:t>
      </w:r>
    </w:p>
    <w:p>
      <w:pPr>
        <w:pStyle w:val="ListBullet"/>
      </w:pPr>
      <w:r>
        <w:t>• News</w:t>
      </w:r>
    </w:p>
    <w:p>
      <w:r>
        <w:t>SERVICES</w:t>
      </w:r>
    </w:p>
    <w:p>
      <w:pPr>
        <w:pStyle w:val="ListBullet"/>
      </w:pPr>
      <w:r>
        <w:t>• Dump Truck Rental</w:t>
      </w:r>
    </w:p>
    <w:p>
      <w:pPr>
        <w:pStyle w:val="ListBullet"/>
      </w:pPr>
      <w:r>
        <w:t>• Our Fleet</w:t>
      </w:r>
    </w:p>
    <w:p>
      <w:pPr>
        <w:pStyle w:val="ListBullet"/>
      </w:pPr>
      <w:r>
        <w:t>• Industries</w:t>
      </w:r>
    </w:p>
    <w:p>
      <w:r>
        <w:t>CONTACT</w:t>
      </w:r>
    </w:p>
    <w:p>
      <w:pPr>
        <w:pStyle w:val="ListBullet"/>
      </w:pPr>
      <w:r>
        <w:t>• +966 503065248</w:t>
      </w:r>
    </w:p>
    <w:p>
      <w:pPr>
        <w:pStyle w:val="ListBullet"/>
      </w:pPr>
      <w:r>
        <w:t>• info@novatlt.com</w:t>
      </w:r>
    </w:p>
    <w:p>
      <w:pPr>
        <w:pStyle w:val="ListBullet"/>
      </w:pPr>
      <w:r>
        <w:t>• Jeddah, Saudi Arabia</w:t>
      </w:r>
    </w:p>
    <w:p>
      <w:r>
        <w:t>NOVA TLT</w:t>
      </w:r>
    </w:p>
    <w:p>
      <w:r>
        <w:br w:type="page"/>
      </w:r>
    </w:p>
    <w:p>
      <w:pPr>
        <w:pStyle w:val="Heading1"/>
      </w:pPr>
      <w:r>
        <w:t>INDUSTRIES WE SERVE</w:t>
      </w:r>
    </w:p>
    <w:p>
      <w:r>
        <w:t>Industries We Serve — NOVA TLT</w:t>
      </w:r>
    </w:p>
    <w:p>
      <w:pPr>
        <w:pStyle w:val="ListBullet"/>
      </w:pPr>
      <w:r>
        <w:t>•</w:t>
      </w:r>
    </w:p>
    <w:p>
      <w:r>
        <w:t>Home Home</w:t>
      </w:r>
    </w:p>
    <w:p>
      <w:r>
        <w:t>Company</w:t>
      </w:r>
    </w:p>
    <w:p>
      <w:r>
        <w:t>Company</w:t>
      </w:r>
    </w:p>
    <w:p>
      <w:r>
        <w:t>About Us</w:t>
      </w:r>
    </w:p>
    <w:p>
      <w:r>
        <w:t>Careers</w:t>
      </w:r>
    </w:p>
    <w:p>
      <w:r>
        <w:t>What We Do</w:t>
      </w:r>
    </w:p>
    <w:p>
      <w:r>
        <w:t>What We Do</w:t>
      </w:r>
    </w:p>
    <w:p>
      <w:r>
        <w:t>Services</w:t>
      </w:r>
    </w:p>
    <w:p>
      <w:r>
        <w:t>Fleet</w:t>
      </w:r>
    </w:p>
    <w:p>
      <w:r>
        <w:t>Industries We Serve</w:t>
      </w:r>
    </w:p>
    <w:p>
      <w:r>
        <w:t>Projects Projects</w:t>
      </w:r>
    </w:p>
    <w:p>
      <w:r>
        <w:t>Menu Close</w:t>
      </w:r>
    </w:p>
    <w:p>
      <w:r>
        <w:t>Contact Us Contact Us</w:t>
      </w:r>
    </w:p>
    <w:p>
      <w:r>
        <w:t>Industries Served</w:t>
      </w:r>
    </w:p>
    <w:p>
      <w:pPr>
        <w:pStyle w:val="Heading2"/>
      </w:pPr>
      <w:r>
        <w:t>Built for the Kingdom's Sectors</w:t>
      </w:r>
    </w:p>
    <w:p>
      <w:r>
        <w:t>NOVA Terra operates across Saudi Arabia's most demanding industries — from ARAMCO oil fields to NEOM giga-projects, we know your terrain, your compliance requirements, and your deadlines.</w:t>
      </w:r>
    </w:p>
    <w:p>
      <w:r>
        <w:t>Sector Expertise</w:t>
      </w:r>
    </w:p>
    <w:p>
      <w:pPr>
        <w:pStyle w:val="Heading2"/>
      </w:pPr>
      <w:r>
        <w:t>Five Industries. One Fleet.</w:t>
      </w:r>
    </w:p>
    <w:p>
      <w:r>
        <w:t>🏗️</w:t>
      </w:r>
    </w:p>
    <w:p>
      <w:pPr>
        <w:pStyle w:val="Heading2"/>
      </w:pPr>
      <w:r>
        <w:t>Construction</w:t>
      </w:r>
    </w:p>
    <w:p>
      <w:r>
        <w:t>Saudi Arabia's construction boom demands reliable, high-volume earthmoving capacity. NOVA Terra supports contractors from site clearance to final grade — supplying the right trucks, operators, and documentation for every project phase.</w:t>
      </w:r>
    </w:p>
    <w:p>
      <w:r>
        <w:t>Typical Contract 3 – 24 months</w:t>
      </w:r>
    </w:p>
    <w:p>
      <w:r>
        <w:t>Fleet Category Standard &amp; Heavy Haulers</w:t>
      </w:r>
    </w:p>
    <w:p>
      <w:r>
        <w:t>Coverage All 12 KSA Regions</w:t>
      </w:r>
    </w:p>
    <w:p>
      <w:r>
        <w:t>45% of NOVA Terra Revenue</w:t>
      </w:r>
    </w:p>
    <w:p>
      <w:r>
        <w:t>🛢️</w:t>
      </w:r>
    </w:p>
    <w:p>
      <w:pPr>
        <w:pStyle w:val="Heading2"/>
      </w:pPr>
      <w:r>
        <w:t>Oil &amp; Gas</w:t>
      </w:r>
    </w:p>
    <w:p>
      <w:r>
        <w:t>ARAMCO-approved operators, Euro 5 engines, and HSE-compliant documentation. NOVA Terra supports upstream site development, pipeline corridor earthmoving, and remote camp infrastructure logistics.</w:t>
      </w:r>
    </w:p>
    <w:p>
      <w:r>
        <w:t>Key Compliance ARAMCO / HSE Approved</w:t>
      </w:r>
    </w:p>
    <w:p>
      <w:r>
        <w:t>Fleet Category ADTs &amp; Heavy Haulers</w:t>
      </w:r>
    </w:p>
    <w:p>
      <w:r>
        <w:t>Regions Eastern Province + Remote</w:t>
      </w:r>
    </w:p>
    <w:p>
      <w:r>
        <w:t>ARAMCO Vendor Registered</w:t>
      </w:r>
    </w:p>
    <w:p>
      <w:r>
        <w:t>⛏️</w:t>
      </w:r>
    </w:p>
    <w:p>
      <w:pPr>
        <w:pStyle w:val="Heading2"/>
      </w:pPr>
      <w:r>
        <w:t>Mining</w:t>
      </w:r>
    </w:p>
    <w:p>
      <w:r>
        <w:t>Ma'aden phosphate, bauxite, and gold operations demand articulated ADTs rated for rough terrain and heavy gradients. NOVA Terra's off-road fleet handles the most demanding mine site conditions in the Kingdom.</w:t>
      </w:r>
    </w:p>
    <w:p>
      <w:r>
        <w:t>Payload Range 30 – 60 tonnes</w:t>
      </w:r>
    </w:p>
    <w:p>
      <w:r>
        <w:t>Fleet Category Articulated ADTs</w:t>
      </w:r>
    </w:p>
    <w:p>
      <w:r>
        <w:t>Key Clients Ma'aden Partners</w:t>
      </w:r>
    </w:p>
    <w:p>
      <w:r>
        <w:t>20% of NOVA Terra Revenue</w:t>
      </w:r>
    </w:p>
    <w:p>
      <w:r>
        <w:t>🛣️</w:t>
      </w:r>
    </w:p>
    <w:p>
      <w:pPr>
        <w:pStyle w:val="Heading2"/>
      </w:pPr>
      <w:r>
        <w:t>Infrastructure</w:t>
      </w:r>
    </w:p>
    <w:p>
      <w:r>
        <w:t>Road widening, highway construction, bridge foundations, and rail bed preparation — NOVA Terra supplies bulk material transport and earthmoving capacity for Saudi Arabia's infrastructure expansion programme.</w:t>
      </w:r>
    </w:p>
    <w:p>
      <w:r>
        <w:t>Materials Handled Aggregate, Sand, Asphalt</w:t>
      </w:r>
    </w:p>
    <w:p>
      <w:r>
        <w:t>Fleet Category Tipper Semi-Trailers</w:t>
      </w:r>
    </w:p>
    <w:p>
      <w:r>
        <w:t>Certification MHRSD &amp; Zakat Compliant</w:t>
      </w:r>
    </w:p>
    <w:p>
      <w:r>
        <w:t>18% of NOVA Terra Revenue</w:t>
      </w:r>
    </w:p>
    <w:p>
      <w:r>
        <w:t>🏛️</w:t>
      </w:r>
    </w:p>
    <w:p>
      <w:pPr>
        <w:pStyle w:val="Heading2"/>
      </w:pPr>
      <w:r>
        <w:t>Government &amp; Giga-Projects</w:t>
      </w:r>
    </w:p>
    <w:p>
      <w:r>
        <w:t>NEOM, The Line, Qiddiya, Diriyah Gate — Vision 2030 giga-projects require scalable, compliant fleet partners who can mobilise fast. NOVA Terra holds the certifications and track record for government tender frameworks.</w:t>
      </w:r>
    </w:p>
    <w:p>
      <w:r>
        <w:t>Compliance Vision 2030 Aligned</w:t>
      </w:r>
    </w:p>
    <w:p>
      <w:r>
        <w:t>Scale Up to 100+ units</w:t>
      </w:r>
    </w:p>
    <w:p>
      <w:r>
        <w:t>Mobilisation 48 – 72 hours</w:t>
      </w:r>
    </w:p>
    <w:p>
      <w:r>
        <w:t>Giga-Project Certified</w:t>
      </w:r>
    </w:p>
    <w:p>
      <w:r>
        <w:t>Compliance Matrix</w:t>
      </w:r>
    </w:p>
    <w:p>
      <w:pPr>
        <w:pStyle w:val="Heading2"/>
      </w:pPr>
      <w:r>
        <w:t>Every Certification. Every Sector.</w:t>
      </w:r>
    </w:p>
    <w:p>
      <w:r>
        <w:t>NOVA Terra maintains full regulatory compliance across Saudi Arabia's most stringent industry frameworks — so your project audits pass first time.</w:t>
      </w:r>
    </w:p>
    <w:p>
      <w:r>
        <w:t>Certification / Standard Construction Oil &amp; Gas Mining Infrastructure Giga-Projects</w:t>
      </w:r>
    </w:p>
    <w:p>
      <w:r>
        <w:t>GOSI Registration ✓ ✓ ✓ ✓ ✓</w:t>
      </w:r>
    </w:p>
    <w:p>
      <w:r>
        <w:t>MHRSD Labour Compliance ✓ ✓ ✓ ✓ ✓</w:t>
      </w:r>
    </w:p>
    <w:p>
      <w:r>
        <w:t>Zakat &amp; Tax Authority ✓ ✓ ✓ ✓ ✓</w:t>
      </w:r>
    </w:p>
    <w:p>
      <w:r>
        <w:t>MODON Industrial Zone ✓ ✓ — ✓ ✓</w:t>
      </w:r>
    </w:p>
    <w:p>
      <w:r>
        <w:t>HSE Management System ✓ ✓ ✓ ✓ ✓</w:t>
      </w:r>
    </w:p>
    <w:p>
      <w:r>
        <w:t>ARAMCO Vendor Registration — ✓ ✓ — ✓</w:t>
      </w:r>
    </w:p>
    <w:p>
      <w:r>
        <w:t>Euro 5 Engine Standard ✓ ✓ ✓ ✓ ✓</w:t>
      </w:r>
    </w:p>
    <w:p>
      <w:r>
        <w:t>GPS &amp; Telematics Tracking ✓ ✓ ✓ ✓ ✓</w:t>
      </w:r>
    </w:p>
    <w:p>
      <w:r>
        <w:t>ISO 9001:2015 ✓ ✓ ✓ ✓ ✓</w:t>
      </w:r>
    </w:p>
    <w:p>
      <w:r>
        <w:t>Vision 2030 Supplier Framework — — — ✓ ✓</w:t>
      </w:r>
    </w:p>
    <w:p>
      <w:r>
        <w:t>Case Studies</w:t>
      </w:r>
    </w:p>
    <w:p>
      <w:pPr>
        <w:pStyle w:val="Heading2"/>
      </w:pPr>
      <w:r>
        <w:t>Proof, Not Promises.</w:t>
      </w:r>
    </w:p>
    <w:p>
      <w:r>
        <w:t>Construction — Riyadh</w:t>
      </w:r>
    </w:p>
    <w:p>
      <w:pPr>
        <w:pStyle w:val="Heading2"/>
      </w:pPr>
      <w:r>
        <w:t>Riyadh Tower Site Preparation</w:t>
      </w:r>
    </w:p>
    <w:p>
      <w:r>
        <w:t>35 standard dump trucks and 12 heavy haulers deployed for 8 months of continuous site clearance and aggregate supply — zero safety incidents, 100% on-time delivery milestone.</w:t>
      </w:r>
    </w:p>
    <w:p>
      <w:r>
        <w:t>Infrastructure — Northern Ring Road</w:t>
      </w:r>
    </w:p>
    <w:p>
      <w:pPr>
        <w:pStyle w:val="Heading2"/>
      </w:pPr>
      <w:r>
        <w:t>Northern Ring Road Extension</w:t>
      </w:r>
    </w:p>
    <w:p>
      <w:r>
        <w:t>Tipper semi-trailer fleet supplied 420,000 tonnes of sub-base aggregate across a 14-month schedule, coordinating with 6 sub-contractors and 3 material quarries.</w:t>
      </w:r>
    </w:p>
    <w:p>
      <w:r>
        <w:t>Giga-Project — NEOM</w:t>
      </w:r>
    </w:p>
    <w:p>
      <w:pPr>
        <w:pStyle w:val="Heading2"/>
      </w:pPr>
      <w:r>
        <w:t>NEOM Phase 1 Earthmoving</w:t>
      </w:r>
    </w:p>
    <w:p>
      <w:r>
        <w:t>60-unit ADT fleet mobilised in 72 hours for NEOM Phase 1 bulk earthmoving — operating in extreme terrain with 24/7 dispatch, HSE oversight, and real-time GPS reporting.</w:t>
      </w:r>
    </w:p>
    <w:p>
      <w:pPr>
        <w:pStyle w:val="Heading2"/>
      </w:pPr>
      <w:r>
        <w:t>Which Sector Are You In?</w:t>
      </w:r>
    </w:p>
    <w:p>
      <w:r>
        <w:t>Let's build your fleet plan. Tell us your industry, project scope, and timeline — we'll match you with the right vehicles and compliance package.</w:t>
      </w:r>
    </w:p>
    <w:p>
      <w:r>
        <w:t>Build My Fleet Plan</w:t>
      </w:r>
    </w:p>
    <w:p>
      <w:r>
        <w:t>View Our Fleet</w:t>
      </w:r>
    </w:p>
    <w:p>
      <w:r>
        <w:t>Available Across All 12 KSA Regions</w:t>
      </w:r>
    </w:p>
    <w:p>
      <w:pPr>
        <w:pStyle w:val="Heading2"/>
      </w:pPr>
      <w:r>
        <w:t>Get a custom fleet proposal matched to your project — within 24 hours.</w:t>
      </w:r>
    </w:p>
    <w:p>
      <w:r>
        <w:t>Get Quote</w:t>
      </w:r>
    </w:p>
    <w:p>
      <w:r>
        <w:t>COMPANY</w:t>
      </w:r>
    </w:p>
    <w:p>
      <w:r>
        <w:t>About Us</w:t>
      </w:r>
    </w:p>
    <w:p>
      <w:pPr>
        <w:pStyle w:val="ListBullet"/>
      </w:pPr>
      <w:r>
        <w:t>• Careers</w:t>
      </w:r>
    </w:p>
    <w:p>
      <w:pPr>
        <w:pStyle w:val="ListBullet"/>
      </w:pPr>
      <w:r>
        <w:t>• News</w:t>
      </w:r>
    </w:p>
    <w:p>
      <w:r>
        <w:t>SERVICES</w:t>
      </w:r>
    </w:p>
    <w:p>
      <w:pPr>
        <w:pStyle w:val="ListBullet"/>
      </w:pPr>
      <w:r>
        <w:t>• Dump Truck Rental</w:t>
      </w:r>
    </w:p>
    <w:p>
      <w:pPr>
        <w:pStyle w:val="ListBullet"/>
      </w:pPr>
      <w:r>
        <w:t>• Our Fleet</w:t>
      </w:r>
    </w:p>
    <w:p>
      <w:pPr>
        <w:pStyle w:val="ListBullet"/>
      </w:pPr>
      <w:r>
        <w:t>• Industries</w:t>
      </w:r>
    </w:p>
    <w:p>
      <w:r>
        <w:t>CONTACT</w:t>
      </w:r>
    </w:p>
    <w:p>
      <w:pPr>
        <w:pStyle w:val="ListBullet"/>
      </w:pPr>
      <w:r>
        <w:t>• +966 50 000 0000</w:t>
      </w:r>
    </w:p>
    <w:p>
      <w:pPr>
        <w:pStyle w:val="ListBullet"/>
      </w:pPr>
      <w:r>
        <w:t>• info@nova-tlt.com</w:t>
      </w:r>
    </w:p>
    <w:p>
      <w:pPr>
        <w:pStyle w:val="ListBullet"/>
      </w:pPr>
      <w:r>
        <w:t>• Riyadh, Saudi Arabia</w:t>
      </w:r>
    </w:p>
    <w:p>
      <w:r>
        <w:t>NOVA TLT</w:t>
      </w:r>
    </w:p>
    <w:p>
      <w:r>
        <w:br w:type="page"/>
      </w:r>
    </w:p>
    <w:p>
      <w:pPr>
        <w:pStyle w:val="Heading1"/>
      </w:pPr>
      <w:r>
        <w:t>PROJECTS</w:t>
      </w:r>
    </w:p>
    <w:p>
      <w:r>
        <w:t>Our Projects — NOVA TLT</w:t>
      </w:r>
    </w:p>
    <w:p>
      <w:pPr>
        <w:pStyle w:val="ListBullet"/>
      </w:pPr>
      <w:r>
        <w:t>•</w:t>
      </w:r>
    </w:p>
    <w:p>
      <w:r>
        <w:t>Home Home</w:t>
      </w:r>
    </w:p>
    <w:p>
      <w:r>
        <w:t>Company</w:t>
      </w:r>
    </w:p>
    <w:p>
      <w:r>
        <w:t>Company</w:t>
      </w:r>
    </w:p>
    <w:p>
      <w:r>
        <w:t>About Us</w:t>
      </w:r>
    </w:p>
    <w:p>
      <w:r>
        <w:t>Careers</w:t>
      </w:r>
    </w:p>
    <w:p>
      <w:r>
        <w:t>What We Do</w:t>
      </w:r>
    </w:p>
    <w:p>
      <w:r>
        <w:t>What We Do</w:t>
      </w:r>
    </w:p>
    <w:p>
      <w:r>
        <w:t>Services</w:t>
      </w:r>
    </w:p>
    <w:p>
      <w:r>
        <w:t>Fleet</w:t>
      </w:r>
    </w:p>
    <w:p>
      <w:r>
        <w:t>Industries We Serve</w:t>
      </w:r>
    </w:p>
    <w:p>
      <w:r>
        <w:t>Projects Projects</w:t>
      </w:r>
    </w:p>
    <w:p>
      <w:r>
        <w:t>Menu Close</w:t>
      </w:r>
    </w:p>
    <w:p>
      <w:r>
        <w:t>Contact Us Contact Us</w:t>
      </w:r>
    </w:p>
    <w:p>
      <w:r>
        <w:t>Our Projects</w:t>
      </w:r>
    </w:p>
    <w:p>
      <w:pPr>
        <w:pStyle w:val="Heading2"/>
      </w:pPr>
      <w:r>
        <w:t>Projects That Built the Kingdom</w:t>
      </w:r>
    </w:p>
    <w:p>
      <w:r>
        <w:t>500+ completed projects across 12 regions — from Riyadh mega-developments to NEOM's desert frontier. Every one delivered on time, on spec, with zero compromise on safety.</w:t>
      </w:r>
    </w:p>
    <w:p>
      <w:r>
        <w:t>2.4M+ Tons Moved</w:t>
      </w:r>
    </w:p>
    <w:p>
      <w:r>
        <w:t>500+ Projects Completed</w:t>
      </w:r>
    </w:p>
    <w:p>
      <w:r>
        <w:t>12 KSA Regions</w:t>
      </w:r>
    </w:p>
    <w:p>
      <w:r>
        <w:t>98% On-Time Delivery</w:t>
      </w:r>
    </w:p>
    <w:p>
      <w:r>
        <w:t>Featured Projects</w:t>
      </w:r>
    </w:p>
    <w:p>
      <w:pPr>
        <w:pStyle w:val="Heading2"/>
      </w:pPr>
      <w:r>
        <w:t>The Work Speaks for Itself.</w:t>
      </w:r>
    </w:p>
    <w:p>
      <w:r>
        <w:t>Construction — Riyadh</w:t>
      </w:r>
    </w:p>
    <w:p>
      <w:pPr>
        <w:pStyle w:val="Heading2"/>
      </w:pPr>
      <w:r>
        <w:t>Riyadh Metro Earthworks</w:t>
      </w:r>
    </w:p>
    <w:p>
      <w:r>
        <w:t>Large-scale excavation and backfill operations supporting the Riyadh Metro expansion — operating across multiple live corridor sections simultaneously.</w:t>
      </w:r>
    </w:p>
    <w:p>
      <w:r>
        <w:t>18 mo Duration</w:t>
      </w:r>
    </w:p>
    <w:p>
      <w:r>
        <w:t>45 Trucks Deployed</w:t>
      </w:r>
    </w:p>
    <w:p>
      <w:r>
        <w:t>380K t Material Moved</w:t>
      </w:r>
    </w:p>
    <w:p>
      <w:r>
        <w:t>Oil &amp; Gas — Eastern Province</w:t>
      </w:r>
    </w:p>
    <w:p>
      <w:pPr>
        <w:pStyle w:val="Heading2"/>
      </w:pPr>
      <w:r>
        <w:t>ARAMCO Ras Tanura Expansion</w:t>
      </w:r>
    </w:p>
    <w:p>
      <w:r>
        <w:t>Site preparation and bulk earthmoving for ARAMCO's Ras Tanura facility expansion — ARAMCO-approved operators, HSE compliant, zero incidents.</w:t>
      </w:r>
    </w:p>
    <w:p>
      <w:r>
        <w:t>12 mo Duration</w:t>
      </w:r>
    </w:p>
    <w:p>
      <w:r>
        <w:t>28 Trucks Deployed</w:t>
      </w:r>
    </w:p>
    <w:p>
      <w:r>
        <w:t>0 Safety Incidents</w:t>
      </w:r>
    </w:p>
    <w:p>
      <w:r>
        <w:t>Mining — Northern Region</w:t>
      </w:r>
    </w:p>
    <w:p>
      <w:pPr>
        <w:pStyle w:val="Heading2"/>
      </w:pPr>
      <w:r>
        <w:t>Ma'aden Phosphate Haul Road</w:t>
      </w:r>
    </w:p>
    <w:p>
      <w:r>
        <w:t>ADT fleet supporting Ma'aden's phosphate mining operation — continuous haul cycle management over 60km of mine-grade terrain in Al Qassim region.</w:t>
      </w:r>
    </w:p>
    <w:p>
      <w:r>
        <w:t>24 mo Duration</w:t>
      </w:r>
    </w:p>
    <w:p>
      <w:r>
        <w:t>22 ADTs Deployed</w:t>
      </w:r>
    </w:p>
    <w:p>
      <w:r>
        <w:t>60 km Haul Distance</w:t>
      </w:r>
    </w:p>
    <w:p>
      <w:r>
        <w:t>Giga-Project — Tabuk</w:t>
      </w:r>
    </w:p>
    <w:p>
      <w:pPr>
        <w:pStyle w:val="Heading2"/>
      </w:pPr>
      <w:r>
        <w:t>NEOM Site Preparation — Phase 1</w:t>
      </w:r>
    </w:p>
    <w:p>
      <w:r>
        <w:t>60-unit ADT fleet mobilised in 72 hours for NEOM Phase 1 bulk earthmoving — extreme terrain, 24/7 operations, real-time GPS reporting to NEOM project control.</w:t>
      </w:r>
    </w:p>
    <w:p>
      <w:r>
        <w:t>8 mo Duration</w:t>
      </w:r>
    </w:p>
    <w:p>
      <w:r>
        <w:t>60 Units Deployed</w:t>
      </w:r>
    </w:p>
    <w:p>
      <w:r>
        <w:t>72 hr Mobilisation</w:t>
      </w:r>
    </w:p>
    <w:p>
      <w:r>
        <w:t>Infrastructure — Jeddah</w:t>
      </w:r>
    </w:p>
    <w:p>
      <w:pPr>
        <w:pStyle w:val="Heading2"/>
      </w:pPr>
      <w:r>
        <w:t>Jeddah Corniche Boulevard</w:t>
      </w:r>
    </w:p>
    <w:p>
      <w:r>
        <w:t>Sub-base aggregate supply and bulk transport for the Jeddah Corniche waterfront boulevard upgrade — coordinating with 4 contractors across an active public zone.</w:t>
      </w:r>
    </w:p>
    <w:p>
      <w:r>
        <w:t>10 mo Duration</w:t>
      </w:r>
    </w:p>
    <w:p>
      <w:r>
        <w:t>18 Trucks Deployed</w:t>
      </w:r>
    </w:p>
    <w:p>
      <w:r>
        <w:t>140K t Aggregate Supplied</w:t>
      </w:r>
    </w:p>
    <w:p>
      <w:r>
        <w:t>Infrastructure — Qassim</w:t>
      </w:r>
    </w:p>
    <w:p>
      <w:pPr>
        <w:pStyle w:val="Heading2"/>
      </w:pPr>
      <w:r>
        <w:t>Qassim Agricultural Roads</w:t>
      </w:r>
    </w:p>
    <w:p>
      <w:r>
        <w:t>Rural road network construction across Al Qassim agricultural region — tipper semi-trailers delivering graded aggregate base across 200+ km of new road alignment.</w:t>
      </w:r>
    </w:p>
    <w:p>
      <w:r>
        <w:t>16 mo Duration</w:t>
      </w:r>
    </w:p>
    <w:p>
      <w:r>
        <w:t>30 Trucks Deployed</w:t>
      </w:r>
    </w:p>
    <w:p>
      <w:r>
        <w:t>200+ km Road Covered</w:t>
      </w:r>
    </w:p>
    <w:p>
      <w:r>
        <w:t>How We Deliver</w:t>
      </w:r>
    </w:p>
    <w:p>
      <w:pPr>
        <w:pStyle w:val="Heading2"/>
      </w:pPr>
      <w:r>
        <w:t>The NOVA Terra Process.</w:t>
      </w:r>
    </w:p>
    <w:p>
      <w:r>
        <w:t>01</w:t>
      </w:r>
    </w:p>
    <w:p>
      <w:pPr>
        <w:pStyle w:val="Heading2"/>
      </w:pPr>
      <w:r>
        <w:t>Planning</w:t>
      </w:r>
    </w:p>
    <w:p>
      <w:r>
        <w:t>Every project starts with a site survey and fleet assessment — we match the right vehicles to your terrain, payload, and timeline before a single truck moves.</w:t>
      </w:r>
    </w:p>
    <w:p>
      <w:r>
        <w:t>Site terrain assessment</w:t>
      </w:r>
    </w:p>
    <w:p>
      <w:pPr>
        <w:pStyle w:val="ListBullet"/>
      </w:pPr>
      <w:r>
        <w:t>• Fleet configuration planning</w:t>
      </w:r>
    </w:p>
    <w:p>
      <w:pPr>
        <w:pStyle w:val="ListBullet"/>
      </w:pPr>
      <w:r>
        <w:t>• HSE risk review</w:t>
      </w:r>
    </w:p>
    <w:p>
      <w:pPr>
        <w:pStyle w:val="ListBullet"/>
      </w:pPr>
      <w:r>
        <w:t>• Compliance documentation prep</w:t>
      </w:r>
    </w:p>
    <w:p>
      <w:pPr>
        <w:pStyle w:val="ListBullet"/>
      </w:pPr>
      <w:r>
        <w:t>• Schedule and milestone sign-off</w:t>
      </w:r>
    </w:p>
    <w:p>
      <w:r>
        <w:t>02</w:t>
      </w:r>
    </w:p>
    <w:p>
      <w:pPr>
        <w:pStyle w:val="Heading2"/>
      </w:pPr>
      <w:r>
        <w:t>Deployment</w:t>
      </w:r>
    </w:p>
    <w:p>
      <w:r>
        <w:t>Fleet mobilised with certified operators, pre-trip inspections complete, GPS active. Our dispatch team monitors every unit from day one.</w:t>
      </w:r>
    </w:p>
    <w:p>
      <w:pPr>
        <w:pStyle w:val="ListBullet"/>
      </w:pPr>
      <w:r>
        <w:t>• 24–72 hour mobilisation</w:t>
      </w:r>
    </w:p>
    <w:p>
      <w:pPr>
        <w:pStyle w:val="ListBullet"/>
      </w:pPr>
      <w:r>
        <w:t>• Certified operator assignment</w:t>
      </w:r>
    </w:p>
    <w:p>
      <w:pPr>
        <w:pStyle w:val="ListBullet"/>
      </w:pPr>
      <w:r>
        <w:t>• Daily pre-trip inspections</w:t>
      </w:r>
    </w:p>
    <w:p>
      <w:pPr>
        <w:pStyle w:val="ListBullet"/>
      </w:pPr>
      <w:r>
        <w:t>• Real-time GPS tracking</w:t>
      </w:r>
    </w:p>
    <w:p>
      <w:pPr>
        <w:pStyle w:val="ListBullet"/>
      </w:pPr>
      <w:r>
        <w:t>• On-site supervisor where required</w:t>
      </w:r>
    </w:p>
    <w:p>
      <w:r>
        <w:t>03</w:t>
      </w:r>
    </w:p>
    <w:p>
      <w:pPr>
        <w:pStyle w:val="Heading2"/>
      </w:pPr>
      <w:r>
        <w:t>Delivery</w:t>
      </w:r>
    </w:p>
    <w:p>
      <w:r>
        <w:t>Continuous project monitoring, weekly reporting, and immediate response to any scope changes or breakdowns — we stay accountable to your milestone schedule.</w:t>
      </w:r>
    </w:p>
    <w:p>
      <w:pPr>
        <w:pStyle w:val="ListBullet"/>
      </w:pPr>
      <w:r>
        <w:t>• Weekly progress reporting</w:t>
      </w:r>
    </w:p>
    <w:p>
      <w:pPr>
        <w:pStyle w:val="ListBullet"/>
      </w:pPr>
      <w:r>
        <w:t>• 4-hour replacement guarantee</w:t>
      </w:r>
    </w:p>
    <w:p>
      <w:pPr>
        <w:pStyle w:val="ListBullet"/>
      </w:pPr>
      <w:r>
        <w:t>• On-demand fleet scaling</w:t>
      </w:r>
    </w:p>
    <w:p>
      <w:pPr>
        <w:pStyle w:val="ListBullet"/>
      </w:pPr>
      <w:r>
        <w:t>• HSE incident reporting</w:t>
      </w:r>
    </w:p>
    <w:p>
      <w:pPr>
        <w:pStyle w:val="ListBullet"/>
      </w:pPr>
      <w:r>
        <w:t>• Final compliance documentation</w:t>
      </w:r>
    </w:p>
    <w:p>
      <w:r>
        <w:t>Industry Breakdown</w:t>
      </w:r>
    </w:p>
    <w:p>
      <w:pPr>
        <w:pStyle w:val="Heading2"/>
      </w:pPr>
      <w:r>
        <w:t>Where We Work.</w:t>
      </w:r>
    </w:p>
    <w:p>
      <w:r>
        <w:t>NOVA Terra's project portfolio spans every major sector of Saudi Arabia's economy — with construction representing our largest volume of work.</w:t>
      </w:r>
    </w:p>
    <w:p>
      <w:r>
        <w:t>Construction</w:t>
      </w:r>
    </w:p>
    <w:p>
      <w:r>
        <w:t>45%</w:t>
      </w:r>
    </w:p>
    <w:p>
      <w:r>
        <w:t>Mining</w:t>
      </w:r>
    </w:p>
    <w:p>
      <w:r>
        <w:t>20%</w:t>
      </w:r>
    </w:p>
    <w:p>
      <w:r>
        <w:t>Oil &amp; Gas</w:t>
      </w:r>
    </w:p>
    <w:p>
      <w:r>
        <w:t>18%</w:t>
      </w:r>
    </w:p>
    <w:p>
      <w:r>
        <w:t>Infrastructure</w:t>
      </w:r>
    </w:p>
    <w:p>
      <w:r>
        <w:t>17%</w:t>
      </w:r>
    </w:p>
    <w:p>
      <w:pPr>
        <w:pStyle w:val="Heading2"/>
      </w:pPr>
      <w:r>
        <w:t>Ready to Add Your Project to This List?</w:t>
      </w:r>
    </w:p>
    <w:p>
      <w:r>
        <w:t>Tell us your scope, region, and timeline. We'll respond within 24 hours with a fleet plan built for your project.</w:t>
      </w:r>
    </w:p>
    <w:p>
      <w:r>
        <w:t>Start Your Project</w:t>
      </w:r>
    </w:p>
    <w:p>
      <w:r>
        <w:t>View Our Fleet</w:t>
      </w:r>
    </w:p>
    <w:p>
      <w:r>
        <w:t>Available Across All 12 KSA Regions</w:t>
      </w:r>
    </w:p>
    <w:p>
      <w:pPr>
        <w:pStyle w:val="Heading2"/>
      </w:pPr>
      <w:r>
        <w:t>Get a custom fleet proposal matched to your project — within 24 hours.</w:t>
      </w:r>
    </w:p>
    <w:p>
      <w:r>
        <w:t>Get Quote</w:t>
      </w:r>
    </w:p>
    <w:p>
      <w:r>
        <w:t>COMPANY</w:t>
      </w:r>
    </w:p>
    <w:p>
      <w:pPr>
        <w:pStyle w:val="ListBullet"/>
      </w:pPr>
      <w:r>
        <w:t>• About Us</w:t>
      </w:r>
    </w:p>
    <w:p>
      <w:pPr>
        <w:pStyle w:val="ListBullet"/>
      </w:pPr>
      <w:r>
        <w:t>• Careers</w:t>
      </w:r>
    </w:p>
    <w:p>
      <w:pPr>
        <w:pStyle w:val="ListBullet"/>
      </w:pPr>
      <w:r>
        <w:t>• News</w:t>
      </w:r>
    </w:p>
    <w:p>
      <w:r>
        <w:t>SERVICES</w:t>
      </w:r>
    </w:p>
    <w:p>
      <w:pPr>
        <w:pStyle w:val="ListBullet"/>
      </w:pPr>
      <w:r>
        <w:t>• Dump Truck Rental</w:t>
      </w:r>
    </w:p>
    <w:p>
      <w:pPr>
        <w:pStyle w:val="ListBullet"/>
      </w:pPr>
      <w:r>
        <w:t>• Our Fleet</w:t>
      </w:r>
    </w:p>
    <w:p>
      <w:pPr>
        <w:pStyle w:val="ListBullet"/>
      </w:pPr>
      <w:r>
        <w:t>• Industries</w:t>
      </w:r>
    </w:p>
    <w:p>
      <w:r>
        <w:t>CONTACT</w:t>
      </w:r>
    </w:p>
    <w:p>
      <w:pPr>
        <w:pStyle w:val="ListBullet"/>
      </w:pPr>
      <w:r>
        <w:t>• +966 50 000 0000</w:t>
      </w:r>
    </w:p>
    <w:p>
      <w:pPr>
        <w:pStyle w:val="ListBullet"/>
      </w:pPr>
      <w:r>
        <w:t>• info@nova-tlt.com</w:t>
      </w:r>
    </w:p>
    <w:p>
      <w:pPr>
        <w:pStyle w:val="ListBullet"/>
      </w:pPr>
      <w:r>
        <w:t>• Riyadh, Saudi Arabia</w:t>
      </w:r>
    </w:p>
    <w:p>
      <w:r>
        <w:t>NOVA TLT</w:t>
      </w:r>
    </w:p>
    <w:p>
      <w:r>
        <w:br w:type="page"/>
      </w:r>
    </w:p>
    <w:p>
      <w:pPr>
        <w:pStyle w:val="Heading1"/>
      </w:pPr>
      <w:r>
        <w:t>CAREERS</w:t>
      </w:r>
    </w:p>
    <w:p>
      <w:r>
        <w:t>Careers — NOVA TLT</w:t>
      </w:r>
    </w:p>
    <w:p>
      <w:pPr>
        <w:pStyle w:val="ListBullet"/>
      </w:pPr>
      <w:r>
        <w:t>•</w:t>
      </w:r>
    </w:p>
    <w:p>
      <w:r>
        <w:t>Home Home</w:t>
      </w:r>
    </w:p>
    <w:p>
      <w:r>
        <w:t>Company</w:t>
      </w:r>
    </w:p>
    <w:p>
      <w:r>
        <w:t>Company</w:t>
      </w:r>
    </w:p>
    <w:p>
      <w:r>
        <w:t>About Us</w:t>
      </w:r>
    </w:p>
    <w:p>
      <w:r>
        <w:t>Careers</w:t>
      </w:r>
    </w:p>
    <w:p>
      <w:r>
        <w:t>What We Do</w:t>
      </w:r>
    </w:p>
    <w:p>
      <w:r>
        <w:t>What We Do</w:t>
      </w:r>
    </w:p>
    <w:p>
      <w:r>
        <w:t>Services</w:t>
      </w:r>
    </w:p>
    <w:p>
      <w:r>
        <w:t>Fleet</w:t>
      </w:r>
    </w:p>
    <w:p>
      <w:r>
        <w:t>Industries We Serve</w:t>
      </w:r>
    </w:p>
    <w:p>
      <w:r>
        <w:t>Projects Projects</w:t>
      </w:r>
    </w:p>
    <w:p>
      <w:r>
        <w:t>Menu Close</w:t>
      </w:r>
    </w:p>
    <w:p>
      <w:r>
        <w:t>ENG</w:t>
      </w:r>
    </w:p>
    <w:p>
      <w:r>
        <w:t>English</w:t>
      </w:r>
    </w:p>
    <w:p>
      <w:r>
        <w:t>العربية</w:t>
      </w:r>
    </w:p>
    <w:p>
      <w:r>
        <w:t>Contact Us Contact Us</w:t>
      </w:r>
    </w:p>
    <w:p>
      <w:r>
        <w:t>Careers</w:t>
      </w:r>
    </w:p>
    <w:p>
      <w:pPr>
        <w:pStyle w:val="Heading2"/>
      </w:pPr>
      <w:r>
        <w:t>Join the Team</w:t>
      </w:r>
    </w:p>
    <w:p>
      <w:r>
        <w:t>Moving the Kingdom</w:t>
      </w:r>
    </w:p>
    <w:p>
      <w:r>
        <w:t>NOVA Terra is built on discipline, expertise, and safety-first culture. We hire people who take pride in their work — and we take care of the people who do.</w:t>
      </w:r>
    </w:p>
    <w:p>
      <w:r>
        <w:t>View Open Roles</w:t>
      </w:r>
    </w:p>
    <w:p>
      <w:r>
        <w:t>Scroll</w:t>
      </w:r>
    </w:p>
    <w:p>
      <w:r>
        <w:t>Open Positions</w:t>
      </w:r>
    </w:p>
    <w:p>
      <w:pPr>
        <w:pStyle w:val="Heading2"/>
      </w:pPr>
      <w:r>
        <w:t>Current Openings.</w:t>
      </w:r>
    </w:p>
    <w:p>
      <w:r>
        <w:t>We hire on merit, discipline, and a safety-first attitude. Saudi nationals and qualified expats are both welcome to apply.</w:t>
      </w:r>
    </w:p>
    <w:p>
      <w:r>
        <w:t>All Roles</w:t>
      </w:r>
    </w:p>
    <w:p>
      <w:r>
        <w:t>Operations 2</w:t>
      </w:r>
    </w:p>
    <w:p>
      <w:r>
        <w:t>Logistics 2</w:t>
      </w:r>
    </w:p>
    <w:p>
      <w:r>
        <w:t>HSE 1</w:t>
      </w:r>
    </w:p>
    <w:p>
      <w:r>
        <w:t>Workshop 1</w:t>
      </w:r>
    </w:p>
    <w:p>
      <w:r>
        <w:t>Heavy Equipment Operator</w:t>
      </w:r>
    </w:p>
    <w:p>
      <w:r>
        <w:t>Certified operator for dump trucks and ADTs. Valid Saudi Cat. 6/7 driving licence + HSE experience preferred.</w:t>
      </w:r>
    </w:p>
    <w:p>
      <w:r>
        <w:t>Multiple Sites</w:t>
      </w:r>
    </w:p>
    <w:p>
      <w:r>
        <w:t>Full-time</w:t>
      </w:r>
    </w:p>
    <w:p>
      <w:r>
        <w:t>Fleet Dispatcher</w:t>
      </w:r>
    </w:p>
    <w:p>
      <w:r>
        <w:t>🔥 Hot</w:t>
      </w:r>
    </w:p>
    <w:p>
      <w:r>
        <w:t>Real-time coordination of fleet movements, GPS monitoring, and client reporting. Must handle high-pressure multi-site environments.</w:t>
      </w:r>
    </w:p>
    <w:p>
      <w:r>
        <w:t>Jeddah</w:t>
      </w:r>
    </w:p>
    <w:p>
      <w:r>
        <w:t>Full-time</w:t>
      </w:r>
    </w:p>
    <w:p>
      <w:r>
        <w:t>Logistics Coordinator</w:t>
      </w:r>
    </w:p>
    <w:p>
      <w:r>
        <w:t>Support project managers with scheduling, vendor coordination, and documentation. Degree in logistics or equivalent experience.</w:t>
      </w:r>
    </w:p>
    <w:p>
      <w:r>
        <w:t>Riyadh / Jeddah</w:t>
      </w:r>
    </w:p>
    <w:p>
      <w:r>
        <w:t>Full-time</w:t>
      </w:r>
    </w:p>
    <w:p>
      <w:r>
        <w:t>HSE Safety Officer</w:t>
      </w:r>
    </w:p>
    <w:p>
      <w:r>
        <w:t>Site-based inspections, incident reporting, and driver compliance monitoring. NEBOSH or equivalent required.</w:t>
      </w:r>
    </w:p>
    <w:p>
      <w:r>
        <w:t>Site-Based</w:t>
      </w:r>
    </w:p>
    <w:p>
      <w:r>
        <w:t>Full-time</w:t>
      </w:r>
    </w:p>
    <w:p>
      <w:r>
        <w:t>Heavy Vehicle Maintenance Tech</w:t>
      </w:r>
    </w:p>
    <w:p>
      <w:r>
        <w:t>Preventive and corrective maintenance on heavy duty dump trucks and ADTs. HGV trade certification required.</w:t>
      </w:r>
    </w:p>
    <w:p>
      <w:r>
        <w:t>Riyadh Workshop</w:t>
      </w:r>
    </w:p>
    <w:p>
      <w:r>
        <w:t>Full-time</w:t>
      </w:r>
    </w:p>
    <w:p>
      <w:r>
        <w:t>No Openings Right Now</w:t>
      </w:r>
    </w:p>
    <w:p>
      <w:r>
        <w:t>No open roles in this department at the moment — check back soon or send an open application below.</w:t>
      </w:r>
    </w:p>
    <w:p>
      <w:r>
        <w:t>How to Apply</w:t>
      </w:r>
    </w:p>
    <w:p>
      <w:pPr>
        <w:pStyle w:val="Heading2"/>
      </w:pPr>
      <w:r>
        <w:t>Simple. Direct. Fast.</w:t>
      </w:r>
    </w:p>
    <w:p>
      <w:r>
        <w:t>01 Send Your CV Email your CV to info@novatlt.com with the position in the subject — we review every application within 48 hours.</w:t>
      </w:r>
    </w:p>
    <w:p>
      <w:r>
        <w:t>02 Phone Screen A 20-minute call with our HR team to confirm your qualifications, availability, and salary expectations.</w:t>
      </w:r>
    </w:p>
    <w:p>
      <w:r>
        <w:t>03 In-Person Interview Site or office interview with the relevant operations manager — practical assessment for technical roles.</w:t>
      </w:r>
    </w:p>
    <w:p>
      <w:r>
        <w:t>04 Offer &amp; Onboarding Written offer within 5 working days of final interview. Onboarding starts with your 40-hour HSE induction.</w:t>
      </w:r>
    </w:p>
    <w:p>
      <w:pPr>
        <w:pStyle w:val="Heading2"/>
      </w:pPr>
      <w:r>
        <w:t>Build Your Career With Saudi Arabia's Leading Fleet</w:t>
      </w:r>
    </w:p>
    <w:p>
      <w:r>
        <w:t>We're looking for drivers, operators, logistics coordinators, and HSE professionals who take pride in their work. Apply today and join a team that moves the Kingdom.</w:t>
      </w:r>
    </w:p>
    <w:p>
      <w:r>
        <w:t>Apply Now</w:t>
      </w:r>
    </w:p>
    <w:p>
      <w:r>
        <w:t>Available Across All 12 KSA Regions</w:t>
      </w:r>
    </w:p>
    <w:p>
      <w:pPr>
        <w:pStyle w:val="Heading2"/>
      </w:pPr>
      <w:r>
        <w:t>Get a custom fleet proposal matched to your project — within 24 hours.</w:t>
      </w:r>
    </w:p>
    <w:p>
      <w:r>
        <w:t>Get Quote</w:t>
      </w:r>
    </w:p>
    <w:p>
      <w:r>
        <w:t>COMPANY</w:t>
      </w:r>
    </w:p>
    <w:p>
      <w:r>
        <w:t>About Us</w:t>
      </w:r>
    </w:p>
    <w:p>
      <w:pPr>
        <w:pStyle w:val="ListBullet"/>
      </w:pPr>
      <w:r>
        <w:t>• Careers</w:t>
      </w:r>
    </w:p>
    <w:p>
      <w:pPr>
        <w:pStyle w:val="ListBullet"/>
      </w:pPr>
      <w:r>
        <w:t>• News</w:t>
      </w:r>
    </w:p>
    <w:p>
      <w:r>
        <w:t>SERVICES</w:t>
      </w:r>
    </w:p>
    <w:p>
      <w:pPr>
        <w:pStyle w:val="ListBullet"/>
      </w:pPr>
      <w:r>
        <w:t>• Dump Truck Rental</w:t>
      </w:r>
    </w:p>
    <w:p>
      <w:pPr>
        <w:pStyle w:val="ListBullet"/>
      </w:pPr>
      <w:r>
        <w:t>• Our Fleet</w:t>
      </w:r>
    </w:p>
    <w:p>
      <w:pPr>
        <w:pStyle w:val="ListBullet"/>
      </w:pPr>
      <w:r>
        <w:t>• Industries</w:t>
      </w:r>
    </w:p>
    <w:p>
      <w:r>
        <w:t>CONTACT</w:t>
      </w:r>
    </w:p>
    <w:p>
      <w:pPr>
        <w:pStyle w:val="ListBullet"/>
      </w:pPr>
      <w:r>
        <w:t>• +966 503065248</w:t>
      </w:r>
    </w:p>
    <w:p>
      <w:pPr>
        <w:pStyle w:val="ListBullet"/>
      </w:pPr>
      <w:r>
        <w:t>• info@novatlt.com</w:t>
      </w:r>
    </w:p>
    <w:p>
      <w:pPr>
        <w:pStyle w:val="ListBullet"/>
      </w:pPr>
      <w:r>
        <w:t>• Jeddah, Saudi Arabia</w:t>
      </w:r>
    </w:p>
    <w:p>
      <w:r>
        <w:t>NOVA TLT</w:t>
      </w:r>
    </w:p>
    <w:p>
      <w:r>
        <w:br w:type="page"/>
      </w:r>
    </w:p>
    <w:p>
      <w:pPr>
        <w:pStyle w:val="Heading1"/>
      </w:pPr>
      <w:r>
        <w:t>CONTACT</w:t>
      </w:r>
    </w:p>
    <w:p>
      <w:r>
        <w:t>Contact Us — NOVA TLT</w:t>
      </w:r>
    </w:p>
    <w:p>
      <w:pPr>
        <w:pStyle w:val="ListBullet"/>
      </w:pPr>
      <w:r>
        <w:t>•</w:t>
      </w:r>
    </w:p>
    <w:p>
      <w:r>
        <w:t>Home Home</w:t>
      </w:r>
    </w:p>
    <w:p>
      <w:r>
        <w:t>Company</w:t>
      </w:r>
    </w:p>
    <w:p>
      <w:r>
        <w:t>Company</w:t>
      </w:r>
    </w:p>
    <w:p>
      <w:r>
        <w:t>About Us</w:t>
      </w:r>
    </w:p>
    <w:p>
      <w:r>
        <w:t>Careers</w:t>
      </w:r>
    </w:p>
    <w:p>
      <w:r>
        <w:t>What We Do</w:t>
      </w:r>
    </w:p>
    <w:p>
      <w:r>
        <w:t>What We Do</w:t>
      </w:r>
    </w:p>
    <w:p>
      <w:r>
        <w:t>Services</w:t>
      </w:r>
    </w:p>
    <w:p>
      <w:r>
        <w:t>Fleet</w:t>
      </w:r>
    </w:p>
    <w:p>
      <w:r>
        <w:t>Industries We Serve</w:t>
      </w:r>
    </w:p>
    <w:p>
      <w:r>
        <w:t>Projects Projects</w:t>
      </w:r>
    </w:p>
    <w:p>
      <w:r>
        <w:t>ENG</w:t>
      </w:r>
    </w:p>
    <w:p>
      <w:r>
        <w:t>English</w:t>
      </w:r>
    </w:p>
    <w:p>
      <w:r>
        <w:t>العربية</w:t>
      </w:r>
    </w:p>
    <w:p>
      <w:r>
        <w:t>Contact Us</w:t>
      </w:r>
    </w:p>
    <w:p>
      <w:r>
        <w:t>Contact Us</w:t>
      </w:r>
    </w:p>
    <w:p>
      <w:pPr>
        <w:pStyle w:val="Heading2"/>
      </w:pPr>
      <w:r>
        <w:t>Get in Touch</w:t>
      </w:r>
    </w:p>
    <w:p>
      <w:r>
        <w:t>If you have any questions regarding our services or need a quote, please fill out the form. We do our best to respond within 1 business day.</w:t>
      </w:r>
    </w:p>
    <w:p>
      <w:r>
        <w:t>Phone</w:t>
      </w:r>
    </w:p>
    <w:p>
      <w:r>
        <w:t>+966 503065248</w:t>
      </w:r>
    </w:p>
    <w:p>
      <w:r>
        <w:t>WhatsApp</w:t>
      </w:r>
    </w:p>
    <w:p>
      <w:r>
        <w:t>Available 24/7</w:t>
      </w:r>
    </w:p>
    <w:p>
      <w:r>
        <w:t>Email</w:t>
      </w:r>
    </w:p>
    <w:p>
      <w:r>
        <w:t>info@novatlt.com</w:t>
      </w:r>
    </w:p>
    <w:p>
      <w:r>
        <w:t>Address</w:t>
      </w:r>
    </w:p>
    <w:p>
      <w:r>
        <w:t>Jeddah, Saudi Arabia</w:t>
      </w:r>
    </w:p>
    <w:p>
      <w:r>
        <w:t>Request a Quote</w:t>
      </w:r>
    </w:p>
    <w:p>
      <w:r>
        <w:t>Name</w:t>
      </w:r>
    </w:p>
    <w:p>
      <w:r>
        <w:t>Email</w:t>
      </w:r>
    </w:p>
    <w:p>
      <w:r>
        <w:t>Phone</w:t>
      </w:r>
    </w:p>
    <w:p>
      <w:r>
        <w:t>Message</w:t>
      </w:r>
    </w:p>
    <w:p>
      <w:r>
        <w:t>Send Message</w:t>
      </w:r>
    </w:p>
    <w:p>
      <w:r>
        <w:t>Available Across All 12 KSA Regions</w:t>
      </w:r>
    </w:p>
    <w:p>
      <w:pPr>
        <w:pStyle w:val="Heading2"/>
      </w:pPr>
      <w:r>
        <w:t>Get a custom fleet proposal matched to your project — within 24 hours.</w:t>
      </w:r>
    </w:p>
    <w:p>
      <w:r>
        <w:t>Get Quote</w:t>
      </w:r>
    </w:p>
    <w:p>
      <w:r>
        <w:t>COMPANY</w:t>
      </w:r>
    </w:p>
    <w:p>
      <w:r>
        <w:t>About Us</w:t>
      </w:r>
    </w:p>
    <w:p>
      <w:pPr>
        <w:pStyle w:val="ListBullet"/>
      </w:pPr>
      <w:r>
        <w:t>• Careers</w:t>
      </w:r>
    </w:p>
    <w:p>
      <w:pPr>
        <w:pStyle w:val="ListBullet"/>
      </w:pPr>
      <w:r>
        <w:t>• News</w:t>
      </w:r>
    </w:p>
    <w:p>
      <w:r>
        <w:t>SERVICES</w:t>
      </w:r>
    </w:p>
    <w:p>
      <w:pPr>
        <w:pStyle w:val="ListBullet"/>
      </w:pPr>
      <w:r>
        <w:t>• Dump Truck Rental</w:t>
      </w:r>
    </w:p>
    <w:p>
      <w:pPr>
        <w:pStyle w:val="ListBullet"/>
      </w:pPr>
      <w:r>
        <w:t>• Our Fleet</w:t>
      </w:r>
    </w:p>
    <w:p>
      <w:pPr>
        <w:pStyle w:val="ListBullet"/>
      </w:pPr>
      <w:r>
        <w:t>• Industries</w:t>
      </w:r>
    </w:p>
    <w:p>
      <w:r>
        <w:t>CONTACT</w:t>
      </w:r>
    </w:p>
    <w:p>
      <w:pPr>
        <w:pStyle w:val="ListBullet"/>
      </w:pPr>
      <w:r>
        <w:t>• +966 503065248</w:t>
      </w:r>
    </w:p>
    <w:p>
      <w:pPr>
        <w:pStyle w:val="ListBullet"/>
      </w:pPr>
      <w:r>
        <w:t>• info@novatlt.com</w:t>
      </w:r>
    </w:p>
    <w:p>
      <w:pPr>
        <w:pStyle w:val="ListBullet"/>
      </w:pPr>
      <w:r>
        <w:t>• Jeddah, Saudi Arabia</w:t>
      </w:r>
    </w:p>
    <w:p>
      <w:r>
        <w:t>NOVA TLT</w:t>
      </w:r>
    </w:p>
    <w:p>
      <w:r>
        <w:br w:type="page"/>
      </w:r>
    </w:p>
    <w:p>
      <w:pPr>
        <w:pStyle w:val="Heading1"/>
      </w:pPr>
      <w:r>
        <w:t>NEWS</w:t>
      </w:r>
    </w:p>
    <w:p>
      <w:r>
        <w:t>News &amp; Updates — NOVA Terra Logistics &amp; Transport | Saudi Arabia</w:t>
      </w:r>
    </w:p>
    <w:p>
      <w:pPr>
        <w:pStyle w:val="ListBullet"/>
      </w:pPr>
      <w:r>
        <w:t>•</w:t>
      </w:r>
    </w:p>
    <w:p>
      <w:r>
        <w:t>Home Home</w:t>
      </w:r>
    </w:p>
    <w:p>
      <w:r>
        <w:t>Company Company</w:t>
      </w:r>
    </w:p>
    <w:p>
      <w:r>
        <w:t>About Us Careers</w:t>
      </w:r>
    </w:p>
    <w:p>
      <w:r>
        <w:t>What We Do What We Do</w:t>
      </w:r>
    </w:p>
    <w:p>
      <w:r>
        <w:t>Services Fleet Industries We Serve</w:t>
      </w:r>
    </w:p>
    <w:p>
      <w:r>
        <w:t>Projects Projects</w:t>
      </w:r>
    </w:p>
    <w:p>
      <w:r>
        <w:t>Menu Close</w:t>
      </w:r>
    </w:p>
    <w:p>
      <w:r>
        <w:t>Contact Us Contact Us</w:t>
      </w:r>
    </w:p>
    <w:p>
      <w:r>
        <w:t>News &amp; Updates</w:t>
      </w:r>
    </w:p>
    <w:p>
      <w:pPr>
        <w:pStyle w:val="Heading2"/>
      </w:pPr>
      <w:r>
        <w:t>News &amp;</w:t>
      </w:r>
    </w:p>
    <w:p>
      <w:r>
        <w:t>Updates</w:t>
      </w:r>
    </w:p>
    <w:p>
      <w:r>
        <w:t>Fleet expansions, project milestones, industry insights, and company announcements from NOVA Terra.</w:t>
      </w:r>
    </w:p>
    <w:p>
      <w:r>
        <w:t>Featured Story</w:t>
      </w:r>
    </w:p>
    <w:p>
      <w:pPr>
        <w:pStyle w:val="Heading2"/>
      </w:pPr>
      <w:r>
        <w:t>Latest from</w:t>
      </w:r>
    </w:p>
    <w:p>
      <w:r>
        <w:t>NOVA Terra</w:t>
      </w:r>
    </w:p>
    <w:p>
      <w:r>
        <w:t>🚛</w:t>
      </w:r>
    </w:p>
    <w:p>
      <w:r>
        <w:t>Company News</w:t>
      </w:r>
    </w:p>
    <w:p>
      <w:r>
        <w:t>July 2026</w:t>
      </w:r>
    </w:p>
    <w:p>
      <w:pPr>
        <w:pStyle w:val="Heading2"/>
      </w:pPr>
      <w:r>
        <w:t>NOVA Terra Expands Fleet with 20 New Volvo FMX Units</w:t>
      </w:r>
    </w:p>
    <w:p>
      <w:r>
        <w:t>NOVA Terra has completed the induction of 20 new Volvo FMX heavy-duty dump trucks, increasing our total fleet capacity to over 150 vehicles. The expansion supports growing demand from construction and giga-project contractors across the Kingdom, with the new units deployed immediately to active NEOM and Riyadh infrastructure assignments. Each vehicle is fitted with full telematics, fatigue monitoring, and blind-spot cameras as standard.</w:t>
      </w:r>
    </w:p>
    <w:p>
      <w:r>
        <w:t>Read Full Story</w:t>
      </w:r>
    </w:p>
    <w:p>
      <w:r>
        <w:t>All Stories</w:t>
      </w:r>
    </w:p>
    <w:p>
      <w:pPr>
        <w:pStyle w:val="Heading2"/>
      </w:pPr>
      <w:r>
        <w:t>More</w:t>
      </w:r>
    </w:p>
    <w:p>
      <w:r>
        <w:t>from the Field</w:t>
      </w:r>
    </w:p>
    <w:p>
      <w:r>
        <w:t>🇸🇦 '"&gt;</w:t>
      </w:r>
    </w:p>
    <w:p>
      <w:r>
        <w:t>Industry</w:t>
      </w:r>
    </w:p>
    <w:p>
      <w:r>
        <w:t>June 2026</w:t>
      </w:r>
    </w:p>
    <w:p>
      <w:pPr>
        <w:pStyle w:val="Heading2"/>
      </w:pPr>
      <w:r>
        <w:t>Vision 2030 and the Future of Heavy Transport in Saudi Arabia</w:t>
      </w:r>
    </w:p>
    <w:p>
      <w:r>
        <w:t>Read More</w:t>
      </w:r>
    </w:p>
    <w:p>
      <w:r>
        <w:t>🏅 '"&gt;</w:t>
      </w:r>
    </w:p>
    <w:p>
      <w:r>
        <w:t>Milestone</w:t>
      </w:r>
    </w:p>
    <w:p>
      <w:r>
        <w:t>May 2026</w:t>
      </w:r>
    </w:p>
    <w:p>
      <w:pPr>
        <w:pStyle w:val="Heading2"/>
      </w:pPr>
      <w:r>
        <w:t>ISO 45001 Certification Achieved — Setting the Safety Standard</w:t>
      </w:r>
    </w:p>
    <w:p>
      <w:r>
        <w:t>Read More</w:t>
      </w:r>
    </w:p>
    <w:p>
      <w:r>
        <w:t>🌆 '"&gt;</w:t>
      </w:r>
    </w:p>
    <w:p>
      <w:r>
        <w:t>Contract</w:t>
      </w:r>
    </w:p>
    <w:p>
      <w:r>
        <w:t>April 2026</w:t>
      </w:r>
    </w:p>
    <w:p>
      <w:pPr>
        <w:pStyle w:val="Heading2"/>
      </w:pPr>
      <w:r>
        <w:t>NOVA Terra Signs Contract for NEOM Earthmoving Support</w:t>
      </w:r>
    </w:p>
    <w:p>
      <w:r>
        <w:t>Read More</w:t>
      </w:r>
    </w:p>
    <w:p>
      <w:r>
        <w:t>🏆 '"&gt;</w:t>
      </w:r>
    </w:p>
    <w:p>
      <w:r>
        <w:t>Safety</w:t>
      </w:r>
    </w:p>
    <w:p>
      <w:r>
        <w:t>March 2026</w:t>
      </w:r>
    </w:p>
    <w:p>
      <w:pPr>
        <w:pStyle w:val="Heading2"/>
      </w:pPr>
      <w:r>
        <w:t>Driver Safety Award: Zero Incidents Q1 2026 Across All Active Sites</w:t>
      </w:r>
    </w:p>
    <w:p>
      <w:r>
        <w:t>Read More</w:t>
      </w:r>
    </w:p>
    <w:p>
      <w:r>
        <w:t>🏢 '"&gt;</w:t>
      </w:r>
    </w:p>
    <w:p>
      <w:r>
        <w:t>Company</w:t>
      </w:r>
    </w:p>
    <w:p>
      <w:r>
        <w:t>February 2026</w:t>
      </w:r>
    </w:p>
    <w:p>
      <w:pPr>
        <w:pStyle w:val="Heading2"/>
      </w:pPr>
      <w:r>
        <w:t>New Regional Office Opens in Jeddah to Support Western KSA Growth</w:t>
      </w:r>
    </w:p>
    <w:p>
      <w:r>
        <w:t>Read More</w:t>
      </w:r>
    </w:p>
    <w:p>
      <w:r>
        <w:t>📊 '"&gt;</w:t>
      </w:r>
    </w:p>
    <w:p>
      <w:r>
        <w:t>Industry</w:t>
      </w:r>
    </w:p>
    <w:p>
      <w:r>
        <w:t>January 2026</w:t>
      </w:r>
    </w:p>
    <w:p>
      <w:pPr>
        <w:pStyle w:val="Heading2"/>
      </w:pPr>
      <w:r>
        <w:t>Heavy Equipment Market Trends in KSA 2026 — What Contractors Need to Know</w:t>
      </w:r>
    </w:p>
    <w:p>
      <w:r>
        <w:t>Read More</w:t>
      </w:r>
    </w:p>
    <w:p>
      <w:r>
        <w:t>🤝 '"&gt;</w:t>
      </w:r>
    </w:p>
    <w:p>
      <w:r>
        <w:t>Company</w:t>
      </w:r>
    </w:p>
    <w:p>
      <w:r>
        <w:t>December 2025</w:t>
      </w:r>
    </w:p>
    <w:p>
      <w:pPr>
        <w:pStyle w:val="Heading2"/>
      </w:pPr>
      <w:r>
        <w:t>Partnership with Leading EPC Contractor Announced for 2026 Pipeline</w:t>
      </w:r>
    </w:p>
    <w:p>
      <w:r>
        <w:t>Read More</w:t>
      </w:r>
    </w:p>
    <w:p>
      <w:r>
        <w:t>🔧 '"&gt;</w:t>
      </w:r>
    </w:p>
    <w:p>
      <w:r>
        <w:t>Milestone</w:t>
      </w:r>
    </w:p>
    <w:p>
      <w:r>
        <w:t>November 2025</w:t>
      </w:r>
    </w:p>
    <w:p>
      <w:pPr>
        <w:pStyle w:val="Heading2"/>
      </w:pPr>
      <w:r>
        <w:t>Fleet Maintenance Program Achieves ISO 9001 Renewal with Zero Non-Conformances</w:t>
      </w:r>
    </w:p>
    <w:p>
      <w:r>
        <w:t>Read More</w:t>
      </w:r>
    </w:p>
    <w:p>
      <w:r>
        <w:t>Newsletter</w:t>
      </w:r>
    </w:p>
    <w:p>
      <w:pPr>
        <w:pStyle w:val="Heading2"/>
      </w:pPr>
      <w:r>
        <w:t>Stay Updated</w:t>
      </w:r>
    </w:p>
    <w:p>
      <w:pPr>
        <w:pStyle w:val="Heading2"/>
      </w:pPr>
      <w:r>
        <w:t>Get Fleet News Delivered</w:t>
      </w:r>
    </w:p>
    <w:p>
      <w:r>
        <w:t>Fleet expansions, project milestones, safety insights, and logistics trends for the KSA heavy transport sector — direct to your inbox. No spam. Unsubscribe any time.</w:t>
      </w:r>
    </w:p>
    <w:p>
      <w:r>
        <w:t>Thank you — you\'re subscribed. '"&gt;</w:t>
      </w:r>
    </w:p>
    <w:p>
      <w:r>
        <w:t>Subscribe</w:t>
      </w:r>
    </w:p>
    <w:p>
      <w:r>
        <w:t>We send one update per month. Your email is never shared with third parties.</w:t>
      </w:r>
    </w:p>
    <w:p>
      <w:pPr>
        <w:pStyle w:val="Heading2"/>
      </w:pPr>
      <w:r>
        <w:t>Have a news tip or press inquiry?</w:t>
      </w:r>
    </w:p>
    <w:p>
      <w:r>
        <w:t>Email Press Team →</w:t>
      </w:r>
    </w:p>
    <w:p>
      <w:r>
        <w:t>WhatsApp Us</w:t>
      </w:r>
    </w:p>
    <w:p>
      <w:r>
        <w:t>Available Across All 12 KSA Regions</w:t>
      </w:r>
    </w:p>
    <w:p>
      <w:pPr>
        <w:pStyle w:val="Heading2"/>
      </w:pPr>
      <w:r>
        <w:t>Get a custom fleet proposal matched to your project — within 24 hours.</w:t>
      </w:r>
    </w:p>
    <w:p>
      <w:r>
        <w:t>Get Quote</w:t>
      </w:r>
    </w:p>
    <w:p>
      <w:r>
        <w:t>COMPANY</w:t>
      </w:r>
    </w:p>
    <w:p>
      <w:r>
        <w:t>About Us</w:t>
      </w:r>
    </w:p>
    <w:p>
      <w:pPr>
        <w:pStyle w:val="ListBullet"/>
      </w:pPr>
      <w:r>
        <w:t>• Careers</w:t>
      </w:r>
    </w:p>
    <w:p>
      <w:pPr>
        <w:pStyle w:val="ListBullet"/>
      </w:pPr>
      <w:r>
        <w:t>• News</w:t>
      </w:r>
    </w:p>
    <w:p>
      <w:r>
        <w:t>SERVICES</w:t>
      </w:r>
    </w:p>
    <w:p>
      <w:pPr>
        <w:pStyle w:val="ListBullet"/>
      </w:pPr>
      <w:r>
        <w:t>• Dump Truck Rental</w:t>
      </w:r>
    </w:p>
    <w:p>
      <w:pPr>
        <w:pStyle w:val="ListBullet"/>
      </w:pPr>
      <w:r>
        <w:t>• Our Fleet</w:t>
      </w:r>
    </w:p>
    <w:p>
      <w:pPr>
        <w:pStyle w:val="ListBullet"/>
      </w:pPr>
      <w:r>
        <w:t>• Industries</w:t>
      </w:r>
    </w:p>
    <w:p>
      <w:r>
        <w:t>CONTACT</w:t>
      </w:r>
    </w:p>
    <w:p>
      <w:pPr>
        <w:pStyle w:val="ListBullet"/>
      </w:pPr>
      <w:r>
        <w:t>• +966 50 000 0000</w:t>
      </w:r>
    </w:p>
    <w:p>
      <w:pPr>
        <w:pStyle w:val="ListBullet"/>
      </w:pPr>
      <w:r>
        <w:t>• info@nova-tlt.com</w:t>
      </w:r>
    </w:p>
    <w:p>
      <w:pPr>
        <w:pStyle w:val="ListBullet"/>
      </w:pPr>
      <w:r>
        <w:t>• Riyadh, Saudi Arabia</w:t>
      </w:r>
    </w:p>
    <w:p>
      <w:r>
        <w:t>NOVA TLT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